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HUNGARY – ULTRA PRECISE WEEKLY MATHEMATICS CURRICULUM (GRADE 1–8)</w:t>
      </w:r>
    </w:p>
    <w:p>
      <w:r>
        <w:t>National Core Curriculum (NAT) aligned</w:t>
      </w:r>
    </w:p>
    <w:p>
      <w:r>
        <w:t>Precise weekly learning progression for AI-based test generation</w:t>
      </w:r>
    </w:p>
    <w:p>
      <w:r>
        <w:t>School Year: September – June</w:t>
      </w:r>
    </w:p>
    <w:p/>
    <w:p>
      <w:pPr>
        <w:pStyle w:val="Heading2"/>
      </w:pPr>
      <w:r>
        <w:t>1. évfolyam</w:t>
      </w:r>
    </w:p>
    <w:p>
      <w:pPr>
        <w:pStyle w:val="Heading3"/>
      </w:pPr>
      <w:r>
        <w:t>Szeptember</w:t>
      </w:r>
    </w:p>
    <w:p>
      <w:r>
        <w:t>1. hét: Számfogalom 0–10; számlálás; relációk (&lt;, &gt;, =); számképek felismerése</w:t>
      </w:r>
    </w:p>
    <w:p>
      <w:r>
        <w:t>2. hét: Számok bontása 10-ig; párosítás; halmazok összehasonlítása</w:t>
      </w:r>
    </w:p>
    <w:p>
      <w:r>
        <w:t>3. hét: Összeadás 10-ig konkrét eszközökkel; műveleti jel értelmezése</w:t>
      </w:r>
    </w:p>
    <w:p>
      <w:r>
        <w:t>4. hét: Kivonás 10-ig; kapcsolat az összeadással; mini ellenőrzés</w:t>
      </w:r>
    </w:p>
    <w:p>
      <w:pPr>
        <w:pStyle w:val="Heading3"/>
      </w:pPr>
      <w:r>
        <w:t>Október</w:t>
      </w:r>
    </w:p>
    <w:p>
      <w:r>
        <w:t>1. hét: Számegyenes használata 0–20</w:t>
      </w:r>
    </w:p>
    <w:p>
      <w:r>
        <w:t>2. hét: Számkör 20-ig; tízes és egyes fogalma előkészítés</w:t>
      </w:r>
    </w:p>
    <w:p>
      <w:r>
        <w:t>3. hét: Összeadás 20-ig tízes átlépés nélkül</w:t>
      </w:r>
    </w:p>
    <w:p>
      <w:r>
        <w:t>4. hét: Kivonás 20-ig tízes átlépés nélkül</w:t>
      </w:r>
    </w:p>
    <w:p>
      <w:pPr>
        <w:pStyle w:val="Heading3"/>
      </w:pPr>
      <w:r>
        <w:t>November</w:t>
      </w:r>
    </w:p>
    <w:p>
      <w:r>
        <w:t>1. hét: Összeadás 20-ig tízes átlépéssel</w:t>
      </w:r>
    </w:p>
    <w:p>
      <w:r>
        <w:t>2. hét: Kivonás 20-ig tízes átlépéssel</w:t>
      </w:r>
    </w:p>
    <w:p>
      <w:r>
        <w:t>3. hét: 1 lépéses szöveges feladatok</w:t>
      </w:r>
    </w:p>
    <w:p>
      <w:r>
        <w:t>4. hét: Geometriai alapformák (kör, négyzet, háromszög)</w:t>
      </w:r>
    </w:p>
    <w:p>
      <w:pPr>
        <w:pStyle w:val="Heading3"/>
      </w:pPr>
      <w:r>
        <w:t>December</w:t>
      </w:r>
    </w:p>
    <w:p>
      <w:r>
        <w:t>1. hét: Hosszúság mérése cm-ben</w:t>
      </w:r>
    </w:p>
    <w:p>
      <w:r>
        <w:t>2. hét: Óra – egész óra</w:t>
      </w:r>
    </w:p>
    <w:p>
      <w:r>
        <w:t>3. hét: Pénzhasználat alapjai (Ft)</w:t>
      </w:r>
    </w:p>
    <w:p>
      <w:r>
        <w:t>4. hét: Vegyes ismétlés + mini-teszt</w:t>
      </w:r>
    </w:p>
    <w:p>
      <w:pPr>
        <w:pStyle w:val="Heading3"/>
      </w:pPr>
      <w:r>
        <w:t>Január</w:t>
      </w:r>
    </w:p>
    <w:p>
      <w:r>
        <w:t>1. hét: Számkör 100-ig bevezetése</w:t>
      </w:r>
    </w:p>
    <w:p>
      <w:r>
        <w:t>2. hét: Tízesek és egyesek bontása</w:t>
      </w:r>
    </w:p>
    <w:p>
      <w:r>
        <w:t>3. hét: Összeadás 100-ig tízesekkel</w:t>
      </w:r>
    </w:p>
    <w:p>
      <w:r>
        <w:t>4. hét: Kivonás 100-ig tízesekkel</w:t>
      </w:r>
    </w:p>
    <w:p>
      <w:pPr>
        <w:pStyle w:val="Heading3"/>
      </w:pPr>
      <w:r>
        <w:t>Február</w:t>
      </w:r>
    </w:p>
    <w:p>
      <w:r>
        <w:t>1. hét: 1 lépéses összetett szöveges feladat</w:t>
      </w:r>
    </w:p>
    <w:p>
      <w:r>
        <w:t>2. hét: Logikai sorozatok</w:t>
      </w:r>
    </w:p>
    <w:p>
      <w:r>
        <w:t>3. hét: Térbeli tájékozódás</w:t>
      </w:r>
    </w:p>
    <w:p>
      <w:r>
        <w:t>4. hét: Mini-teszt</w:t>
      </w:r>
    </w:p>
    <w:p>
      <w:pPr>
        <w:pStyle w:val="Heading3"/>
      </w:pPr>
      <w:r>
        <w:t>Március</w:t>
      </w:r>
    </w:p>
    <w:p>
      <w:r>
        <w:t>1. hét: Vegyes műveletek 100-ig</w:t>
      </w:r>
    </w:p>
    <w:p>
      <w:r>
        <w:t>2. hét: Idő (fél óra)</w:t>
      </w:r>
    </w:p>
    <w:p>
      <w:r>
        <w:t>3. hét: Mérés ismétlése</w:t>
      </w:r>
    </w:p>
    <w:p>
      <w:r>
        <w:t>4. hét: Gyakorlás</w:t>
      </w:r>
    </w:p>
    <w:p>
      <w:pPr>
        <w:pStyle w:val="Heading3"/>
      </w:pPr>
      <w:r>
        <w:t>Április</w:t>
      </w:r>
    </w:p>
    <w:p>
      <w:r>
        <w:t>1. hét: Számok rendezése 100-ig</w:t>
      </w:r>
    </w:p>
    <w:p>
      <w:r>
        <w:t>2. hét: Logikai feladatok</w:t>
      </w:r>
    </w:p>
    <w:p>
      <w:r>
        <w:t>3. hét: Szöveges feladat gyakorlás</w:t>
      </w:r>
    </w:p>
    <w:p>
      <w:r>
        <w:t>4. hét: Mini-teszt</w:t>
      </w:r>
    </w:p>
    <w:p>
      <w:pPr>
        <w:pStyle w:val="Heading3"/>
      </w:pPr>
      <w:r>
        <w:t>Május</w:t>
      </w:r>
    </w:p>
    <w:p>
      <w:r>
        <w:t>1. hét: Komplex vegyes feladatok</w:t>
      </w:r>
    </w:p>
    <w:p>
      <w:r>
        <w:t>2. hét: Ismétlés 100-ig</w:t>
      </w:r>
    </w:p>
    <w:p>
      <w:r>
        <w:t>3. hét: Felkészülés év végi tesztre</w:t>
      </w:r>
    </w:p>
    <w:p>
      <w:r>
        <w:t>4. hét: Gyakorlás</w:t>
      </w:r>
    </w:p>
    <w:p>
      <w:pPr>
        <w:pStyle w:val="Heading3"/>
      </w:pPr>
      <w:r>
        <w:t>Június</w:t>
      </w:r>
    </w:p>
    <w:p>
      <w:r>
        <w:t>1. hét: Év végi témazáró</w:t>
      </w:r>
    </w:p>
    <w:p>
      <w:r>
        <w:t>2. hét: Hibajavítás</w:t>
      </w:r>
    </w:p>
    <w:p>
      <w:r>
        <w:t>3. hét: Fejlesztő feladatok</w:t>
      </w:r>
    </w:p>
    <w:p>
      <w:r>
        <w:t>4. hét: Rendszerezés</w:t>
      </w:r>
    </w:p>
    <w:p>
      <w:pPr>
        <w:pStyle w:val="Heading2"/>
      </w:pPr>
      <w:r>
        <w:t>2. évfolyam</w:t>
      </w:r>
    </w:p>
    <w:p>
      <w:pPr>
        <w:pStyle w:val="Heading3"/>
      </w:pPr>
      <w:r>
        <w:t>Szeptember</w:t>
      </w:r>
    </w:p>
    <w:p>
      <w:r>
        <w:t>1. hét: Számkör 100–1000; írásbeli +/−; szorzótábla fokozatos; osztás; mértékegységek; 2 lépéses szöveges – új tananyag bevezetése</w:t>
      </w:r>
    </w:p>
    <w:p>
      <w:r>
        <w:t>2. hét: Számkör 100–1000; írásbeli +/−; szorzótábla fokozatos; osztás; mértékegységek; 2 lépéses szöveges – gyakorlás és alkalmazás</w:t>
      </w:r>
    </w:p>
    <w:p>
      <w:r>
        <w:t>3. hét: Számkör 100–1000; írásbeli +/−; szorzótábla fokozatos; osztás; mértékegységek; 2 lépéses szöveges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Október</w:t>
      </w:r>
    </w:p>
    <w:p>
      <w:r>
        <w:t>1. hét: Számkör 100–1000; írásbeli +/−; szorzótábla fokozatos; osztás; mértékegységek; 2 lépéses szöveges – új tananyag bevezetése</w:t>
      </w:r>
    </w:p>
    <w:p>
      <w:r>
        <w:t>2. hét: Számkör 100–1000; írásbeli +/−; szorzótábla fokozatos; osztás; mértékegységek; 2 lépéses szöveges – gyakorlás és alkalmazás</w:t>
      </w:r>
    </w:p>
    <w:p>
      <w:r>
        <w:t>3. hét: Számkör 100–1000; írásbeli +/−; szorzótábla fokozatos; osztás; mértékegységek; 2 lépéses szöveges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November</w:t>
      </w:r>
    </w:p>
    <w:p>
      <w:r>
        <w:t>1. hét: Számkör 100–1000; írásbeli +/−; szorzótábla fokozatos; osztás; mértékegységek; 2 lépéses szöveges – új tananyag bevezetése</w:t>
      </w:r>
    </w:p>
    <w:p>
      <w:r>
        <w:t>2. hét: Számkör 100–1000; írásbeli +/−; szorzótábla fokozatos; osztás; mértékegységek; 2 lépéses szöveges – gyakorlás és alkalmazás</w:t>
      </w:r>
    </w:p>
    <w:p>
      <w:r>
        <w:t>3. hét: Számkör 100–1000; írásbeli +/−; szorzótábla fokozatos; osztás; mértékegységek; 2 lépéses szöveges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December</w:t>
      </w:r>
    </w:p>
    <w:p>
      <w:r>
        <w:t>1. hét: Számkör 100–1000; írásbeli +/−; szorzótábla fokozatos; osztás; mértékegységek; 2 lépéses szöveges – új tananyag bevezetése</w:t>
      </w:r>
    </w:p>
    <w:p>
      <w:r>
        <w:t>2. hét: Számkör 100–1000; írásbeli +/−; szorzótábla fokozatos; osztás; mértékegységek; 2 lépéses szöveges – gyakorlás és alkalmazás</w:t>
      </w:r>
    </w:p>
    <w:p>
      <w:r>
        <w:t>3. hét: Számkör 100–1000; írásbeli +/−; szorzótábla fokozatos; osztás; mértékegységek; 2 lépéses szöveges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Január</w:t>
      </w:r>
    </w:p>
    <w:p>
      <w:r>
        <w:t>1. hét: Számkör 100–1000; írásbeli +/−; szorzótábla fokozatos; osztás; mértékegységek; 2 lépéses szöveges – új tananyag bevezetése</w:t>
      </w:r>
    </w:p>
    <w:p>
      <w:r>
        <w:t>2. hét: Számkör 100–1000; írásbeli +/−; szorzótábla fokozatos; osztás; mértékegységek; 2 lépéses szöveges – gyakorlás és alkalmazás</w:t>
      </w:r>
    </w:p>
    <w:p>
      <w:r>
        <w:t>3. hét: Számkör 100–1000; írásbeli +/−; szorzótábla fokozatos; osztás; mértékegységek; 2 lépéses szöveges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Február</w:t>
      </w:r>
    </w:p>
    <w:p>
      <w:r>
        <w:t>1. hét: Számkör 100–1000; írásbeli +/−; szorzótábla fokozatos; osztás; mértékegységek; 2 lépéses szöveges – új tananyag bevezetése</w:t>
      </w:r>
    </w:p>
    <w:p>
      <w:r>
        <w:t>2. hét: Számkör 100–1000; írásbeli +/−; szorzótábla fokozatos; osztás; mértékegységek; 2 lépéses szöveges – gyakorlás és alkalmazás</w:t>
      </w:r>
    </w:p>
    <w:p>
      <w:r>
        <w:t>3. hét: Számkör 100–1000; írásbeli +/−; szorzótábla fokozatos; osztás; mértékegységek; 2 lépéses szöveges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Március</w:t>
      </w:r>
    </w:p>
    <w:p>
      <w:r>
        <w:t>1. hét: Számkör 100–1000; írásbeli +/−; szorzótábla fokozatos; osztás; mértékegységek; 2 lépéses szöveges – új tananyag bevezetése</w:t>
      </w:r>
    </w:p>
    <w:p>
      <w:r>
        <w:t>2. hét: Számkör 100–1000; írásbeli +/−; szorzótábla fokozatos; osztás; mértékegységek; 2 lépéses szöveges – gyakorlás és alkalmazás</w:t>
      </w:r>
    </w:p>
    <w:p>
      <w:r>
        <w:t>3. hét: Számkör 100–1000; írásbeli +/−; szorzótábla fokozatos; osztás; mértékegységek; 2 lépéses szöveges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Április</w:t>
      </w:r>
    </w:p>
    <w:p>
      <w:r>
        <w:t>1. hét: Számkör 100–1000; írásbeli +/−; szorzótábla fokozatos; osztás; mértékegységek; 2 lépéses szöveges – új tananyag bevezetése</w:t>
      </w:r>
    </w:p>
    <w:p>
      <w:r>
        <w:t>2. hét: Számkör 100–1000; írásbeli +/−; szorzótábla fokozatos; osztás; mértékegységek; 2 lépéses szöveges – gyakorlás és alkalmazás</w:t>
      </w:r>
    </w:p>
    <w:p>
      <w:r>
        <w:t>3. hét: Számkör 100–1000; írásbeli +/−; szorzótábla fokozatos; osztás; mértékegységek; 2 lépéses szöveges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Május</w:t>
      </w:r>
    </w:p>
    <w:p>
      <w:r>
        <w:t>1. hét: Számkör 100–1000; írásbeli +/−; szorzótábla fokozatos; osztás; mértékegységek; 2 lépéses szöveges – új tananyag bevezetése</w:t>
      </w:r>
    </w:p>
    <w:p>
      <w:r>
        <w:t>2. hét: Számkör 100–1000; írásbeli +/−; szorzótábla fokozatos; osztás; mértékegységek; 2 lépéses szöveges – gyakorlás és alkalmazás</w:t>
      </w:r>
    </w:p>
    <w:p>
      <w:r>
        <w:t>3. hét: Számkör 100–1000; írásbeli +/−; szorzótábla fokozatos; osztás; mértékegységek; 2 lépéses szöveges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Június</w:t>
      </w:r>
    </w:p>
    <w:p>
      <w:r>
        <w:t>1. hét: Számkör 100–1000; írásbeli +/−; szorzótábla fokozatos; osztás; mértékegységek; 2 lépéses szöveges – új tananyag bevezetése</w:t>
      </w:r>
    </w:p>
    <w:p>
      <w:r>
        <w:t>2. hét: Számkör 100–1000; írásbeli +/−; szorzótábla fokozatos; osztás; mértékegységek; 2 lépéses szöveges – gyakorlás és alkalmazás</w:t>
      </w:r>
    </w:p>
    <w:p>
      <w:r>
        <w:t>3. hét: Számkör 100–1000; írásbeli +/−; szorzótábla fokozatos; osztás; mértékegységek; 2 lépéses szöveges – szöveges feladatok és problémamegoldás</w:t>
      </w:r>
    </w:p>
    <w:p>
      <w:r>
        <w:t>4. hét: Vegyes ismétlés + mini-teszt (aktuális tananyagig)</w:t>
      </w:r>
    </w:p>
    <w:p>
      <w:pPr>
        <w:pStyle w:val="Heading2"/>
      </w:pPr>
      <w:r>
        <w:t>3. évfolyam</w:t>
      </w:r>
    </w:p>
    <w:p>
      <w:pPr>
        <w:pStyle w:val="Heading3"/>
      </w:pPr>
      <w:r>
        <w:t>Szeptember</w:t>
      </w:r>
    </w:p>
    <w:p>
      <w:r>
        <w:t>1. hét: Teljes szorzótábla; írásbeli műveletek; osztás maradékkal; törtek alap; kerület/terület alap; diagram – új tananyag bevezetése</w:t>
      </w:r>
    </w:p>
    <w:p>
      <w:r>
        <w:t>2. hét: Teljes szorzótábla; írásbeli műveletek; osztás maradékkal; törtek alap; kerület/terület alap; diagram – gyakorlás és alkalmazás</w:t>
      </w:r>
    </w:p>
    <w:p>
      <w:r>
        <w:t>3. hét: Teljes szorzótábla; írásbeli műveletek; osztás maradékkal; törtek alap; kerület/terület alap; diagram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Október</w:t>
      </w:r>
    </w:p>
    <w:p>
      <w:r>
        <w:t>1. hét: Teljes szorzótábla; írásbeli műveletek; osztás maradékkal; törtek alap; kerület/terület alap; diagram – új tananyag bevezetése</w:t>
      </w:r>
    </w:p>
    <w:p>
      <w:r>
        <w:t>2. hét: Teljes szorzótábla; írásbeli műveletek; osztás maradékkal; törtek alap; kerület/terület alap; diagram – gyakorlás és alkalmazás</w:t>
      </w:r>
    </w:p>
    <w:p>
      <w:r>
        <w:t>3. hét: Teljes szorzótábla; írásbeli műveletek; osztás maradékkal; törtek alap; kerület/terület alap; diagram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November</w:t>
      </w:r>
    </w:p>
    <w:p>
      <w:r>
        <w:t>1. hét: Teljes szorzótábla; írásbeli műveletek; osztás maradékkal; törtek alap; kerület/terület alap; diagram – új tananyag bevezetése</w:t>
      </w:r>
    </w:p>
    <w:p>
      <w:r>
        <w:t>2. hét: Teljes szorzótábla; írásbeli műveletek; osztás maradékkal; törtek alap; kerület/terület alap; diagram – gyakorlás és alkalmazás</w:t>
      </w:r>
    </w:p>
    <w:p>
      <w:r>
        <w:t>3. hét: Teljes szorzótábla; írásbeli műveletek; osztás maradékkal; törtek alap; kerület/terület alap; diagram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December</w:t>
      </w:r>
    </w:p>
    <w:p>
      <w:r>
        <w:t>1. hét: Teljes szorzótábla; írásbeli műveletek; osztás maradékkal; törtek alap; kerület/terület alap; diagram – új tananyag bevezetése</w:t>
      </w:r>
    </w:p>
    <w:p>
      <w:r>
        <w:t>2. hét: Teljes szorzótábla; írásbeli műveletek; osztás maradékkal; törtek alap; kerület/terület alap; diagram – gyakorlás és alkalmazás</w:t>
      </w:r>
    </w:p>
    <w:p>
      <w:r>
        <w:t>3. hét: Teljes szorzótábla; írásbeli műveletek; osztás maradékkal; törtek alap; kerület/terület alap; diagram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Január</w:t>
      </w:r>
    </w:p>
    <w:p>
      <w:r>
        <w:t>1. hét: Teljes szorzótábla; írásbeli műveletek; osztás maradékkal; törtek alap; kerület/terület alap; diagram – új tananyag bevezetése</w:t>
      </w:r>
    </w:p>
    <w:p>
      <w:r>
        <w:t>2. hét: Teljes szorzótábla; írásbeli műveletek; osztás maradékkal; törtek alap; kerület/terület alap; diagram – gyakorlás és alkalmazás</w:t>
      </w:r>
    </w:p>
    <w:p>
      <w:r>
        <w:t>3. hét: Teljes szorzótábla; írásbeli műveletek; osztás maradékkal; törtek alap; kerület/terület alap; diagram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Február</w:t>
      </w:r>
    </w:p>
    <w:p>
      <w:r>
        <w:t>1. hét: Teljes szorzótábla; írásbeli műveletek; osztás maradékkal; törtek alap; kerület/terület alap; diagram – új tananyag bevezetése</w:t>
      </w:r>
    </w:p>
    <w:p>
      <w:r>
        <w:t>2. hét: Teljes szorzótábla; írásbeli műveletek; osztás maradékkal; törtek alap; kerület/terület alap; diagram – gyakorlás és alkalmazás</w:t>
      </w:r>
    </w:p>
    <w:p>
      <w:r>
        <w:t>3. hét: Teljes szorzótábla; írásbeli műveletek; osztás maradékkal; törtek alap; kerület/terület alap; diagram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Március</w:t>
      </w:r>
    </w:p>
    <w:p>
      <w:r>
        <w:t>1. hét: Teljes szorzótábla; írásbeli műveletek; osztás maradékkal; törtek alap; kerület/terület alap; diagram – új tananyag bevezetése</w:t>
      </w:r>
    </w:p>
    <w:p>
      <w:r>
        <w:t>2. hét: Teljes szorzótábla; írásbeli műveletek; osztás maradékkal; törtek alap; kerület/terület alap; diagram – gyakorlás és alkalmazás</w:t>
      </w:r>
    </w:p>
    <w:p>
      <w:r>
        <w:t>3. hét: Teljes szorzótábla; írásbeli műveletek; osztás maradékkal; törtek alap; kerület/terület alap; diagram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Április</w:t>
      </w:r>
    </w:p>
    <w:p>
      <w:r>
        <w:t>1. hét: Teljes szorzótábla; írásbeli műveletek; osztás maradékkal; törtek alap; kerület/terület alap; diagram – új tananyag bevezetése</w:t>
      </w:r>
    </w:p>
    <w:p>
      <w:r>
        <w:t>2. hét: Teljes szorzótábla; írásbeli műveletek; osztás maradékkal; törtek alap; kerület/terület alap; diagram – gyakorlás és alkalmazás</w:t>
      </w:r>
    </w:p>
    <w:p>
      <w:r>
        <w:t>3. hét: Teljes szorzótábla; írásbeli műveletek; osztás maradékkal; törtek alap; kerület/terület alap; diagram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Május</w:t>
      </w:r>
    </w:p>
    <w:p>
      <w:r>
        <w:t>1. hét: Teljes szorzótábla; írásbeli műveletek; osztás maradékkal; törtek alap; kerület/terület alap; diagram – új tananyag bevezetése</w:t>
      </w:r>
    </w:p>
    <w:p>
      <w:r>
        <w:t>2. hét: Teljes szorzótábla; írásbeli műveletek; osztás maradékkal; törtek alap; kerület/terület alap; diagram – gyakorlás és alkalmazás</w:t>
      </w:r>
    </w:p>
    <w:p>
      <w:r>
        <w:t>3. hét: Teljes szorzótábla; írásbeli műveletek; osztás maradékkal; törtek alap; kerület/terület alap; diagram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Június</w:t>
      </w:r>
    </w:p>
    <w:p>
      <w:r>
        <w:t>1. hét: Teljes szorzótábla; írásbeli műveletek; osztás maradékkal; törtek alap; kerület/terület alap; diagram – új tananyag bevezetése</w:t>
      </w:r>
    </w:p>
    <w:p>
      <w:r>
        <w:t>2. hét: Teljes szorzótábla; írásbeli műveletek; osztás maradékkal; törtek alap; kerület/terület alap; diagram – gyakorlás és alkalmazás</w:t>
      </w:r>
    </w:p>
    <w:p>
      <w:r>
        <w:t>3. hét: Teljes szorzótábla; írásbeli műveletek; osztás maradékkal; törtek alap; kerület/terület alap; diagram – szöveges feladatok és problémamegoldás</w:t>
      </w:r>
    </w:p>
    <w:p>
      <w:r>
        <w:t>4. hét: Vegyes ismétlés + mini-teszt (aktuális tananyagig)</w:t>
      </w:r>
    </w:p>
    <w:p>
      <w:pPr>
        <w:pStyle w:val="Heading2"/>
      </w:pPr>
      <w:r>
        <w:t>4. évfolyam</w:t>
      </w:r>
    </w:p>
    <w:p>
      <w:pPr>
        <w:pStyle w:val="Heading3"/>
      </w:pPr>
      <w:r>
        <w:t>Szeptember</w:t>
      </w:r>
    </w:p>
    <w:p>
      <w:r>
        <w:t>1. hét: Számkör 1 000 000; írásbeli ×/÷; törtek összehasonlítása; tizedes törtek; terület; grafikonok – új tananyag bevezetése</w:t>
      </w:r>
    </w:p>
    <w:p>
      <w:r>
        <w:t>2. hét: Számkör 1 000 000; írásbeli ×/÷; törtek összehasonlítása; tizedes törtek; terület; grafikonok – gyakorlás és alkalmazás</w:t>
      </w:r>
    </w:p>
    <w:p>
      <w:r>
        <w:t>3. hét: Számkör 1 000 000; írásbeli ×/÷; törtek összehasonlítása; tizedes törtek; terület; grafikonok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Október</w:t>
      </w:r>
    </w:p>
    <w:p>
      <w:r>
        <w:t>1. hét: Számkör 1 000 000; írásbeli ×/÷; törtek összehasonlítása; tizedes törtek; terület; grafikonok – új tananyag bevezetése</w:t>
      </w:r>
    </w:p>
    <w:p>
      <w:r>
        <w:t>2. hét: Számkör 1 000 000; írásbeli ×/÷; törtek összehasonlítása; tizedes törtek; terület; grafikonok – gyakorlás és alkalmazás</w:t>
      </w:r>
    </w:p>
    <w:p>
      <w:r>
        <w:t>3. hét: Számkör 1 000 000; írásbeli ×/÷; törtek összehasonlítása; tizedes törtek; terület; grafikonok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November</w:t>
      </w:r>
    </w:p>
    <w:p>
      <w:r>
        <w:t>1. hét: Számkör 1 000 000; írásbeli ×/÷; törtek összehasonlítása; tizedes törtek; terület; grafikonok – új tananyag bevezetése</w:t>
      </w:r>
    </w:p>
    <w:p>
      <w:r>
        <w:t>2. hét: Számkör 1 000 000; írásbeli ×/÷; törtek összehasonlítása; tizedes törtek; terület; grafikonok – gyakorlás és alkalmazás</w:t>
      </w:r>
    </w:p>
    <w:p>
      <w:r>
        <w:t>3. hét: Számkör 1 000 000; írásbeli ×/÷; törtek összehasonlítása; tizedes törtek; terület; grafikonok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December</w:t>
      </w:r>
    </w:p>
    <w:p>
      <w:r>
        <w:t>1. hét: Számkör 1 000 000; írásbeli ×/÷; törtek összehasonlítása; tizedes törtek; terület; grafikonok – új tananyag bevezetése</w:t>
      </w:r>
    </w:p>
    <w:p>
      <w:r>
        <w:t>2. hét: Számkör 1 000 000; írásbeli ×/÷; törtek összehasonlítása; tizedes törtek; terület; grafikonok – gyakorlás és alkalmazás</w:t>
      </w:r>
    </w:p>
    <w:p>
      <w:r>
        <w:t>3. hét: Számkör 1 000 000; írásbeli ×/÷; törtek összehasonlítása; tizedes törtek; terület; grafikonok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Január</w:t>
      </w:r>
    </w:p>
    <w:p>
      <w:r>
        <w:t>1. hét: Számkör 1 000 000; írásbeli ×/÷; törtek összehasonlítása; tizedes törtek; terület; grafikonok – új tananyag bevezetése</w:t>
      </w:r>
    </w:p>
    <w:p>
      <w:r>
        <w:t>2. hét: Számkör 1 000 000; írásbeli ×/÷; törtek összehasonlítása; tizedes törtek; terület; grafikonok – gyakorlás és alkalmazás</w:t>
      </w:r>
    </w:p>
    <w:p>
      <w:r>
        <w:t>3. hét: Számkör 1 000 000; írásbeli ×/÷; törtek összehasonlítása; tizedes törtek; terület; grafikonok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Február</w:t>
      </w:r>
    </w:p>
    <w:p>
      <w:r>
        <w:t>1. hét: Számkör 1 000 000; írásbeli ×/÷; törtek összehasonlítása; tizedes törtek; terület; grafikonok – új tananyag bevezetése</w:t>
      </w:r>
    </w:p>
    <w:p>
      <w:r>
        <w:t>2. hét: Számkör 1 000 000; írásbeli ×/÷; törtek összehasonlítása; tizedes törtek; terület; grafikonok – gyakorlás és alkalmazás</w:t>
      </w:r>
    </w:p>
    <w:p>
      <w:r>
        <w:t>3. hét: Számkör 1 000 000; írásbeli ×/÷; törtek összehasonlítása; tizedes törtek; terület; grafikonok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Március</w:t>
      </w:r>
    </w:p>
    <w:p>
      <w:r>
        <w:t>1. hét: Számkör 1 000 000; írásbeli ×/÷; törtek összehasonlítása; tizedes törtek; terület; grafikonok – új tananyag bevezetése</w:t>
      </w:r>
    </w:p>
    <w:p>
      <w:r>
        <w:t>2. hét: Számkör 1 000 000; írásbeli ×/÷; törtek összehasonlítása; tizedes törtek; terület; grafikonok – gyakorlás és alkalmazás</w:t>
      </w:r>
    </w:p>
    <w:p>
      <w:r>
        <w:t>3. hét: Számkör 1 000 000; írásbeli ×/÷; törtek összehasonlítása; tizedes törtek; terület; grafikonok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Április</w:t>
      </w:r>
    </w:p>
    <w:p>
      <w:r>
        <w:t>1. hét: Számkör 1 000 000; írásbeli ×/÷; törtek összehasonlítása; tizedes törtek; terület; grafikonok – új tananyag bevezetése</w:t>
      </w:r>
    </w:p>
    <w:p>
      <w:r>
        <w:t>2. hét: Számkör 1 000 000; írásbeli ×/÷; törtek összehasonlítása; tizedes törtek; terület; grafikonok – gyakorlás és alkalmazás</w:t>
      </w:r>
    </w:p>
    <w:p>
      <w:r>
        <w:t>3. hét: Számkör 1 000 000; írásbeli ×/÷; törtek összehasonlítása; tizedes törtek; terület; grafikonok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Május</w:t>
      </w:r>
    </w:p>
    <w:p>
      <w:r>
        <w:t>1. hét: Számkör 1 000 000; írásbeli ×/÷; törtek összehasonlítása; tizedes törtek; terület; grafikonok – új tananyag bevezetése</w:t>
      </w:r>
    </w:p>
    <w:p>
      <w:r>
        <w:t>2. hét: Számkör 1 000 000; írásbeli ×/÷; törtek összehasonlítása; tizedes törtek; terület; grafikonok – gyakorlás és alkalmazás</w:t>
      </w:r>
    </w:p>
    <w:p>
      <w:r>
        <w:t>3. hét: Számkör 1 000 000; írásbeli ×/÷; törtek összehasonlítása; tizedes törtek; terület; grafikonok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Június</w:t>
      </w:r>
    </w:p>
    <w:p>
      <w:r>
        <w:t>1. hét: Számkör 1 000 000; írásbeli ×/÷; törtek összehasonlítása; tizedes törtek; terület; grafikonok – új tananyag bevezetése</w:t>
      </w:r>
    </w:p>
    <w:p>
      <w:r>
        <w:t>2. hét: Számkör 1 000 000; írásbeli ×/÷; törtek összehasonlítása; tizedes törtek; terület; grafikonok – gyakorlás és alkalmazás</w:t>
      </w:r>
    </w:p>
    <w:p>
      <w:r>
        <w:t>3. hét: Számkör 1 000 000; írásbeli ×/÷; törtek összehasonlítása; tizedes törtek; terület; grafikonok – szöveges feladatok és problémamegoldás</w:t>
      </w:r>
    </w:p>
    <w:p>
      <w:r>
        <w:t>4. hét: Vegyes ismétlés + mini-teszt (aktuális tananyagig)</w:t>
      </w:r>
    </w:p>
    <w:p>
      <w:pPr>
        <w:pStyle w:val="Heading2"/>
      </w:pPr>
      <w:r>
        <w:t>5. évfolyam</w:t>
      </w:r>
    </w:p>
    <w:p>
      <w:pPr>
        <w:pStyle w:val="Heading3"/>
      </w:pPr>
      <w:r>
        <w:t>Szeptember</w:t>
      </w:r>
    </w:p>
    <w:p>
      <w:r>
        <w:t>1. hét: Negatív számok; törtek műveletek; százalék; egyszerű egyenletek; koordinátarendszer; térfogat – új tananyag bevezetése</w:t>
      </w:r>
    </w:p>
    <w:p>
      <w:r>
        <w:t>2. hét: Negatív számok; törtek műveletek; százalék; egyszerű egyenletek; koordinátarendszer; térfogat – gyakorlás és alkalmazás</w:t>
      </w:r>
    </w:p>
    <w:p>
      <w:r>
        <w:t>3. hét: Negatív számok; törtek műveletek; százalék; egyszerű egyenletek; koordinátarendszer; térfogat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Október</w:t>
      </w:r>
    </w:p>
    <w:p>
      <w:r>
        <w:t>1. hét: Negatív számok; törtek műveletek; százalék; egyszerű egyenletek; koordinátarendszer; térfogat – új tananyag bevezetése</w:t>
      </w:r>
    </w:p>
    <w:p>
      <w:r>
        <w:t>2. hét: Negatív számok; törtek műveletek; százalék; egyszerű egyenletek; koordinátarendszer; térfogat – gyakorlás és alkalmazás</w:t>
      </w:r>
    </w:p>
    <w:p>
      <w:r>
        <w:t>3. hét: Negatív számok; törtek műveletek; százalék; egyszerű egyenletek; koordinátarendszer; térfogat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November</w:t>
      </w:r>
    </w:p>
    <w:p>
      <w:r>
        <w:t>1. hét: Negatív számok; törtek műveletek; százalék; egyszerű egyenletek; koordinátarendszer; térfogat – új tananyag bevezetése</w:t>
      </w:r>
    </w:p>
    <w:p>
      <w:r>
        <w:t>2. hét: Negatív számok; törtek műveletek; százalék; egyszerű egyenletek; koordinátarendszer; térfogat – gyakorlás és alkalmazás</w:t>
      </w:r>
    </w:p>
    <w:p>
      <w:r>
        <w:t>3. hét: Negatív számok; törtek műveletek; százalék; egyszerű egyenletek; koordinátarendszer; térfogat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December</w:t>
      </w:r>
    </w:p>
    <w:p>
      <w:r>
        <w:t>1. hét: Negatív számok; törtek műveletek; százalék; egyszerű egyenletek; koordinátarendszer; térfogat – új tananyag bevezetése</w:t>
      </w:r>
    </w:p>
    <w:p>
      <w:r>
        <w:t>2. hét: Negatív számok; törtek műveletek; százalék; egyszerű egyenletek; koordinátarendszer; térfogat – gyakorlás és alkalmazás</w:t>
      </w:r>
    </w:p>
    <w:p>
      <w:r>
        <w:t>3. hét: Negatív számok; törtek műveletek; százalék; egyszerű egyenletek; koordinátarendszer; térfogat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Január</w:t>
      </w:r>
    </w:p>
    <w:p>
      <w:r>
        <w:t>1. hét: Negatív számok; törtek műveletek; százalék; egyszerű egyenletek; koordinátarendszer; térfogat – új tananyag bevezetése</w:t>
      </w:r>
    </w:p>
    <w:p>
      <w:r>
        <w:t>2. hét: Negatív számok; törtek műveletek; százalék; egyszerű egyenletek; koordinátarendszer; térfogat – gyakorlás és alkalmazás</w:t>
      </w:r>
    </w:p>
    <w:p>
      <w:r>
        <w:t>3. hét: Negatív számok; törtek műveletek; százalék; egyszerű egyenletek; koordinátarendszer; térfogat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Február</w:t>
      </w:r>
    </w:p>
    <w:p>
      <w:r>
        <w:t>1. hét: Negatív számok; törtek műveletek; százalék; egyszerű egyenletek; koordinátarendszer; térfogat – új tananyag bevezetése</w:t>
      </w:r>
    </w:p>
    <w:p>
      <w:r>
        <w:t>2. hét: Negatív számok; törtek műveletek; százalék; egyszerű egyenletek; koordinátarendszer; térfogat – gyakorlás és alkalmazás</w:t>
      </w:r>
    </w:p>
    <w:p>
      <w:r>
        <w:t>3. hét: Negatív számok; törtek műveletek; százalék; egyszerű egyenletek; koordinátarendszer; térfogat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Március</w:t>
      </w:r>
    </w:p>
    <w:p>
      <w:r>
        <w:t>1. hét: Negatív számok; törtek műveletek; százalék; egyszerű egyenletek; koordinátarendszer; térfogat – új tananyag bevezetése</w:t>
      </w:r>
    </w:p>
    <w:p>
      <w:r>
        <w:t>2. hét: Negatív számok; törtek műveletek; százalék; egyszerű egyenletek; koordinátarendszer; térfogat – gyakorlás és alkalmazás</w:t>
      </w:r>
    </w:p>
    <w:p>
      <w:r>
        <w:t>3. hét: Negatív számok; törtek műveletek; százalék; egyszerű egyenletek; koordinátarendszer; térfogat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Április</w:t>
      </w:r>
    </w:p>
    <w:p>
      <w:r>
        <w:t>1. hét: Negatív számok; törtek műveletek; százalék; egyszerű egyenletek; koordinátarendszer; térfogat – új tananyag bevezetése</w:t>
      </w:r>
    </w:p>
    <w:p>
      <w:r>
        <w:t>2. hét: Negatív számok; törtek műveletek; százalék; egyszerű egyenletek; koordinátarendszer; térfogat – gyakorlás és alkalmazás</w:t>
      </w:r>
    </w:p>
    <w:p>
      <w:r>
        <w:t>3. hét: Negatív számok; törtek műveletek; százalék; egyszerű egyenletek; koordinátarendszer; térfogat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Május</w:t>
      </w:r>
    </w:p>
    <w:p>
      <w:r>
        <w:t>1. hét: Negatív számok; törtek műveletek; százalék; egyszerű egyenletek; koordinátarendszer; térfogat – új tananyag bevezetése</w:t>
      </w:r>
    </w:p>
    <w:p>
      <w:r>
        <w:t>2. hét: Negatív számok; törtek műveletek; százalék; egyszerű egyenletek; koordinátarendszer; térfogat – gyakorlás és alkalmazás</w:t>
      </w:r>
    </w:p>
    <w:p>
      <w:r>
        <w:t>3. hét: Negatív számok; törtek műveletek; százalék; egyszerű egyenletek; koordinátarendszer; térfogat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Június</w:t>
      </w:r>
    </w:p>
    <w:p>
      <w:r>
        <w:t>1. hét: Negatív számok; törtek műveletek; százalék; egyszerű egyenletek; koordinátarendszer; térfogat – új tananyag bevezetése</w:t>
      </w:r>
    </w:p>
    <w:p>
      <w:r>
        <w:t>2. hét: Negatív számok; törtek műveletek; százalék; egyszerű egyenletek; koordinátarendszer; térfogat – gyakorlás és alkalmazás</w:t>
      </w:r>
    </w:p>
    <w:p>
      <w:r>
        <w:t>3. hét: Negatív számok; törtek műveletek; százalék; egyszerű egyenletek; koordinátarendszer; térfogat – szöveges feladatok és problémamegoldás</w:t>
      </w:r>
    </w:p>
    <w:p>
      <w:r>
        <w:t>4. hét: Vegyes ismétlés + mini-teszt (aktuális tananyagig)</w:t>
      </w:r>
    </w:p>
    <w:p>
      <w:pPr>
        <w:pStyle w:val="Heading2"/>
      </w:pPr>
      <w:r>
        <w:t>6. évfolyam</w:t>
      </w:r>
    </w:p>
    <w:p>
      <w:pPr>
        <w:pStyle w:val="Heading3"/>
      </w:pPr>
      <w:r>
        <w:t>Szeptember</w:t>
      </w:r>
    </w:p>
    <w:p>
      <w:r>
        <w:t>1. hét: Arányosság; százalékszámítás; algebrai kifejezések; szögek; háromszögek; valószínűség – új tananyag bevezetése</w:t>
      </w:r>
    </w:p>
    <w:p>
      <w:r>
        <w:t>2. hét: Arányosság; százalékszámítás; algebrai kifejezések; szögek; háromszögek; valószínűség – gyakorlás és alkalmazás</w:t>
      </w:r>
    </w:p>
    <w:p>
      <w:r>
        <w:t>3. hét: Arányosság; százalékszámítás; algebrai kifejezések; szögek; háromszögek; valószínűség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Október</w:t>
      </w:r>
    </w:p>
    <w:p>
      <w:r>
        <w:t>1. hét: Arányosság; százalékszámítás; algebrai kifejezések; szögek; háromszögek; valószínűség – új tananyag bevezetése</w:t>
      </w:r>
    </w:p>
    <w:p>
      <w:r>
        <w:t>2. hét: Arányosság; százalékszámítás; algebrai kifejezések; szögek; háromszögek; valószínűség – gyakorlás és alkalmazás</w:t>
      </w:r>
    </w:p>
    <w:p>
      <w:r>
        <w:t>3. hét: Arányosság; százalékszámítás; algebrai kifejezések; szögek; háromszögek; valószínűség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November</w:t>
      </w:r>
    </w:p>
    <w:p>
      <w:r>
        <w:t>1. hét: Arányosság; százalékszámítás; algebrai kifejezések; szögek; háromszögek; valószínűség – új tananyag bevezetése</w:t>
      </w:r>
    </w:p>
    <w:p>
      <w:r>
        <w:t>2. hét: Arányosság; százalékszámítás; algebrai kifejezések; szögek; háromszögek; valószínűség – gyakorlás és alkalmazás</w:t>
      </w:r>
    </w:p>
    <w:p>
      <w:r>
        <w:t>3. hét: Arányosság; százalékszámítás; algebrai kifejezések; szögek; háromszögek; valószínűség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December</w:t>
      </w:r>
    </w:p>
    <w:p>
      <w:r>
        <w:t>1. hét: Arányosság; százalékszámítás; algebrai kifejezések; szögek; háromszögek; valószínűség – új tananyag bevezetése</w:t>
      </w:r>
    </w:p>
    <w:p>
      <w:r>
        <w:t>2. hét: Arányosság; százalékszámítás; algebrai kifejezések; szögek; háromszögek; valószínűség – gyakorlás és alkalmazás</w:t>
      </w:r>
    </w:p>
    <w:p>
      <w:r>
        <w:t>3. hét: Arányosság; százalékszámítás; algebrai kifejezések; szögek; háromszögek; valószínűség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Január</w:t>
      </w:r>
    </w:p>
    <w:p>
      <w:r>
        <w:t>1. hét: Arányosság; százalékszámítás; algebrai kifejezések; szögek; háromszögek; valószínűség – új tananyag bevezetése</w:t>
      </w:r>
    </w:p>
    <w:p>
      <w:r>
        <w:t>2. hét: Arányosság; százalékszámítás; algebrai kifejezések; szögek; háromszögek; valószínűség – gyakorlás és alkalmazás</w:t>
      </w:r>
    </w:p>
    <w:p>
      <w:r>
        <w:t>3. hét: Arányosság; százalékszámítás; algebrai kifejezések; szögek; háromszögek; valószínűség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Február</w:t>
      </w:r>
    </w:p>
    <w:p>
      <w:r>
        <w:t>1. hét: Arányosság; százalékszámítás; algebrai kifejezések; szögek; háromszögek; valószínűség – új tananyag bevezetése</w:t>
      </w:r>
    </w:p>
    <w:p>
      <w:r>
        <w:t>2. hét: Arányosság; százalékszámítás; algebrai kifejezések; szögek; háromszögek; valószínűség – gyakorlás és alkalmazás</w:t>
      </w:r>
    </w:p>
    <w:p>
      <w:r>
        <w:t>3. hét: Arányosság; százalékszámítás; algebrai kifejezések; szögek; háromszögek; valószínűség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Március</w:t>
      </w:r>
    </w:p>
    <w:p>
      <w:r>
        <w:t>1. hét: Arányosság; százalékszámítás; algebrai kifejezések; szögek; háromszögek; valószínűség – új tananyag bevezetése</w:t>
      </w:r>
    </w:p>
    <w:p>
      <w:r>
        <w:t>2. hét: Arányosság; százalékszámítás; algebrai kifejezések; szögek; háromszögek; valószínűség – gyakorlás és alkalmazás</w:t>
      </w:r>
    </w:p>
    <w:p>
      <w:r>
        <w:t>3. hét: Arányosság; százalékszámítás; algebrai kifejezések; szögek; háromszögek; valószínűség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Április</w:t>
      </w:r>
    </w:p>
    <w:p>
      <w:r>
        <w:t>1. hét: Arányosság; százalékszámítás; algebrai kifejezések; szögek; háromszögek; valószínűség – új tananyag bevezetése</w:t>
      </w:r>
    </w:p>
    <w:p>
      <w:r>
        <w:t>2. hét: Arányosság; százalékszámítás; algebrai kifejezések; szögek; háromszögek; valószínűség – gyakorlás és alkalmazás</w:t>
      </w:r>
    </w:p>
    <w:p>
      <w:r>
        <w:t>3. hét: Arányosság; százalékszámítás; algebrai kifejezések; szögek; háromszögek; valószínűség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Május</w:t>
      </w:r>
    </w:p>
    <w:p>
      <w:r>
        <w:t>1. hét: Arányosság; százalékszámítás; algebrai kifejezések; szögek; háromszögek; valószínűség – új tananyag bevezetése</w:t>
      </w:r>
    </w:p>
    <w:p>
      <w:r>
        <w:t>2. hét: Arányosság; százalékszámítás; algebrai kifejezések; szögek; háromszögek; valószínűség – gyakorlás és alkalmazás</w:t>
      </w:r>
    </w:p>
    <w:p>
      <w:r>
        <w:t>3. hét: Arányosság; százalékszámítás; algebrai kifejezések; szögek; háromszögek; valószínűség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Június</w:t>
      </w:r>
    </w:p>
    <w:p>
      <w:r>
        <w:t>1. hét: Arányosság; százalékszámítás; algebrai kifejezések; szögek; háromszögek; valószínűség – új tananyag bevezetése</w:t>
      </w:r>
    </w:p>
    <w:p>
      <w:r>
        <w:t>2. hét: Arányosság; százalékszámítás; algebrai kifejezések; szögek; háromszögek; valószínűség – gyakorlás és alkalmazás</w:t>
      </w:r>
    </w:p>
    <w:p>
      <w:r>
        <w:t>3. hét: Arányosság; százalékszámítás; algebrai kifejezések; szögek; háromszögek; valószínűség – szöveges feladatok és problémamegoldás</w:t>
      </w:r>
    </w:p>
    <w:p>
      <w:r>
        <w:t>4. hét: Vegyes ismétlés + mini-teszt (aktuális tananyagig)</w:t>
      </w:r>
    </w:p>
    <w:p>
      <w:pPr>
        <w:pStyle w:val="Heading2"/>
      </w:pPr>
      <w:r>
        <w:t>7. évfolyam</w:t>
      </w:r>
    </w:p>
    <w:p>
      <w:pPr>
        <w:pStyle w:val="Heading3"/>
      </w:pPr>
      <w:r>
        <w:t>Szeptember</w:t>
      </w:r>
    </w:p>
    <w:p>
      <w:r>
        <w:t>1. hét: Lineáris egyenletek; lineáris függvény; Pitagorasz; százalék haladó; statisztika; egyenletrendszer – új tananyag bevezetése</w:t>
      </w:r>
    </w:p>
    <w:p>
      <w:r>
        <w:t>2. hét: Lineáris egyenletek; lineáris függvény; Pitagorasz; százalék haladó; statisztika; egyenletrendszer – gyakorlás és alkalmazás</w:t>
      </w:r>
    </w:p>
    <w:p>
      <w:r>
        <w:t>3. hét: Lineáris egyenletek; lineáris függvény; Pitagorasz; százalék haladó; statisztika; egyenletrendszer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Október</w:t>
      </w:r>
    </w:p>
    <w:p>
      <w:r>
        <w:t>1. hét: Lineáris egyenletek; lineáris függvény; Pitagorasz; százalék haladó; statisztika; egyenletrendszer – új tananyag bevezetése</w:t>
      </w:r>
    </w:p>
    <w:p>
      <w:r>
        <w:t>2. hét: Lineáris egyenletek; lineáris függvény; Pitagorasz; százalék haladó; statisztika; egyenletrendszer – gyakorlás és alkalmazás</w:t>
      </w:r>
    </w:p>
    <w:p>
      <w:r>
        <w:t>3. hét: Lineáris egyenletek; lineáris függvény; Pitagorasz; százalék haladó; statisztika; egyenletrendszer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November</w:t>
      </w:r>
    </w:p>
    <w:p>
      <w:r>
        <w:t>1. hét: Lineáris egyenletek; lineáris függvény; Pitagorasz; százalék haladó; statisztika; egyenletrendszer – új tananyag bevezetése</w:t>
      </w:r>
    </w:p>
    <w:p>
      <w:r>
        <w:t>2. hét: Lineáris egyenletek; lineáris függvény; Pitagorasz; százalék haladó; statisztika; egyenletrendszer – gyakorlás és alkalmazás</w:t>
      </w:r>
    </w:p>
    <w:p>
      <w:r>
        <w:t>3. hét: Lineáris egyenletek; lineáris függvény; Pitagorasz; százalék haladó; statisztika; egyenletrendszer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December</w:t>
      </w:r>
    </w:p>
    <w:p>
      <w:r>
        <w:t>1. hét: Lineáris egyenletek; lineáris függvény; Pitagorasz; százalék haladó; statisztika; egyenletrendszer – új tananyag bevezetése</w:t>
      </w:r>
    </w:p>
    <w:p>
      <w:r>
        <w:t>2. hét: Lineáris egyenletek; lineáris függvény; Pitagorasz; százalék haladó; statisztika; egyenletrendszer – gyakorlás és alkalmazás</w:t>
      </w:r>
    </w:p>
    <w:p>
      <w:r>
        <w:t>3. hét: Lineáris egyenletek; lineáris függvény; Pitagorasz; százalék haladó; statisztika; egyenletrendszer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Január</w:t>
      </w:r>
    </w:p>
    <w:p>
      <w:r>
        <w:t>1. hét: Lineáris egyenletek; lineáris függvény; Pitagorasz; százalék haladó; statisztika; egyenletrendszer – új tananyag bevezetése</w:t>
      </w:r>
    </w:p>
    <w:p>
      <w:r>
        <w:t>2. hét: Lineáris egyenletek; lineáris függvény; Pitagorasz; százalék haladó; statisztika; egyenletrendszer – gyakorlás és alkalmazás</w:t>
      </w:r>
    </w:p>
    <w:p>
      <w:r>
        <w:t>3. hét: Lineáris egyenletek; lineáris függvény; Pitagorasz; százalék haladó; statisztika; egyenletrendszer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Február</w:t>
      </w:r>
    </w:p>
    <w:p>
      <w:r>
        <w:t>1. hét: Lineáris egyenletek; lineáris függvény; Pitagorasz; százalék haladó; statisztika; egyenletrendszer – új tananyag bevezetése</w:t>
      </w:r>
    </w:p>
    <w:p>
      <w:r>
        <w:t>2. hét: Lineáris egyenletek; lineáris függvény; Pitagorasz; százalék haladó; statisztika; egyenletrendszer – gyakorlás és alkalmazás</w:t>
      </w:r>
    </w:p>
    <w:p>
      <w:r>
        <w:t>3. hét: Lineáris egyenletek; lineáris függvény; Pitagorasz; százalék haladó; statisztika; egyenletrendszer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Március</w:t>
      </w:r>
    </w:p>
    <w:p>
      <w:r>
        <w:t>1. hét: Lineáris egyenletek; lineáris függvény; Pitagorasz; százalék haladó; statisztika; egyenletrendszer – új tananyag bevezetése</w:t>
      </w:r>
    </w:p>
    <w:p>
      <w:r>
        <w:t>2. hét: Lineáris egyenletek; lineáris függvény; Pitagorasz; százalék haladó; statisztika; egyenletrendszer – gyakorlás és alkalmazás</w:t>
      </w:r>
    </w:p>
    <w:p>
      <w:r>
        <w:t>3. hét: Lineáris egyenletek; lineáris függvény; Pitagorasz; százalék haladó; statisztika; egyenletrendszer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Április</w:t>
      </w:r>
    </w:p>
    <w:p>
      <w:r>
        <w:t>1. hét: Lineáris egyenletek; lineáris függvény; Pitagorasz; százalék haladó; statisztika; egyenletrendszer – új tananyag bevezetése</w:t>
      </w:r>
    </w:p>
    <w:p>
      <w:r>
        <w:t>2. hét: Lineáris egyenletek; lineáris függvény; Pitagorasz; százalék haladó; statisztika; egyenletrendszer – gyakorlás és alkalmazás</w:t>
      </w:r>
    </w:p>
    <w:p>
      <w:r>
        <w:t>3. hét: Lineáris egyenletek; lineáris függvény; Pitagorasz; százalék haladó; statisztika; egyenletrendszer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Május</w:t>
      </w:r>
    </w:p>
    <w:p>
      <w:r>
        <w:t>1. hét: Lineáris egyenletek; lineáris függvény; Pitagorasz; százalék haladó; statisztika; egyenletrendszer – új tananyag bevezetése</w:t>
      </w:r>
    </w:p>
    <w:p>
      <w:r>
        <w:t>2. hét: Lineáris egyenletek; lineáris függvény; Pitagorasz; százalék haladó; statisztika; egyenletrendszer – gyakorlás és alkalmazás</w:t>
      </w:r>
    </w:p>
    <w:p>
      <w:r>
        <w:t>3. hét: Lineáris egyenletek; lineáris függvény; Pitagorasz; százalék haladó; statisztika; egyenletrendszer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Június</w:t>
      </w:r>
    </w:p>
    <w:p>
      <w:r>
        <w:t>1. hét: Lineáris egyenletek; lineáris függvény; Pitagorasz; százalék haladó; statisztika; egyenletrendszer – új tananyag bevezetése</w:t>
      </w:r>
    </w:p>
    <w:p>
      <w:r>
        <w:t>2. hét: Lineáris egyenletek; lineáris függvény; Pitagorasz; százalék haladó; statisztika; egyenletrendszer – gyakorlás és alkalmazás</w:t>
      </w:r>
    </w:p>
    <w:p>
      <w:r>
        <w:t>3. hét: Lineáris egyenletek; lineáris függvény; Pitagorasz; százalék haladó; statisztika; egyenletrendszer – szöveges feladatok és problémamegoldás</w:t>
      </w:r>
    </w:p>
    <w:p>
      <w:r>
        <w:t>4. hét: Vegyes ismétlés + mini-teszt (aktuális tananyagig)</w:t>
      </w:r>
    </w:p>
    <w:p>
      <w:pPr>
        <w:pStyle w:val="Heading2"/>
      </w:pPr>
      <w:r>
        <w:t>8. évfolyam</w:t>
      </w:r>
    </w:p>
    <w:p>
      <w:pPr>
        <w:pStyle w:val="Heading3"/>
      </w:pPr>
      <w:r>
        <w:t>Szeptember</w:t>
      </w:r>
    </w:p>
    <w:p>
      <w:r>
        <w:t>1. hét: Másodfokú kifejezések; függvények; hasonlóság; kamatszámítás; kombinatorika; térgeometria – új tananyag bevezetése</w:t>
      </w:r>
    </w:p>
    <w:p>
      <w:r>
        <w:t>2. hét: Másodfokú kifejezések; függvények; hasonlóság; kamatszámítás; kombinatorika; térgeometria – gyakorlás és alkalmazás</w:t>
      </w:r>
    </w:p>
    <w:p>
      <w:r>
        <w:t>3. hét: Másodfokú kifejezések; függvények; hasonlóság; kamatszámítás; kombinatorika; térgeometria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Október</w:t>
      </w:r>
    </w:p>
    <w:p>
      <w:r>
        <w:t>1. hét: Másodfokú kifejezések; függvények; hasonlóság; kamatszámítás; kombinatorika; térgeometria – új tananyag bevezetése</w:t>
      </w:r>
    </w:p>
    <w:p>
      <w:r>
        <w:t>2. hét: Másodfokú kifejezések; függvények; hasonlóság; kamatszámítás; kombinatorika; térgeometria – gyakorlás és alkalmazás</w:t>
      </w:r>
    </w:p>
    <w:p>
      <w:r>
        <w:t>3. hét: Másodfokú kifejezések; függvények; hasonlóság; kamatszámítás; kombinatorika; térgeometria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November</w:t>
      </w:r>
    </w:p>
    <w:p>
      <w:r>
        <w:t>1. hét: Másodfokú kifejezések; függvények; hasonlóság; kamatszámítás; kombinatorika; térgeometria – új tananyag bevezetése</w:t>
      </w:r>
    </w:p>
    <w:p>
      <w:r>
        <w:t>2. hét: Másodfokú kifejezések; függvények; hasonlóság; kamatszámítás; kombinatorika; térgeometria – gyakorlás és alkalmazás</w:t>
      </w:r>
    </w:p>
    <w:p>
      <w:r>
        <w:t>3. hét: Másodfokú kifejezések; függvények; hasonlóság; kamatszámítás; kombinatorika; térgeometria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December</w:t>
      </w:r>
    </w:p>
    <w:p>
      <w:r>
        <w:t>1. hét: Másodfokú kifejezések; függvények; hasonlóság; kamatszámítás; kombinatorika; térgeometria – új tananyag bevezetése</w:t>
      </w:r>
    </w:p>
    <w:p>
      <w:r>
        <w:t>2. hét: Másodfokú kifejezések; függvények; hasonlóság; kamatszámítás; kombinatorika; térgeometria – gyakorlás és alkalmazás</w:t>
      </w:r>
    </w:p>
    <w:p>
      <w:r>
        <w:t>3. hét: Másodfokú kifejezések; függvények; hasonlóság; kamatszámítás; kombinatorika; térgeometria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Január</w:t>
      </w:r>
    </w:p>
    <w:p>
      <w:r>
        <w:t>1. hét: Másodfokú kifejezések; függvények; hasonlóság; kamatszámítás; kombinatorika; térgeometria – új tananyag bevezetése</w:t>
      </w:r>
    </w:p>
    <w:p>
      <w:r>
        <w:t>2. hét: Másodfokú kifejezések; függvények; hasonlóság; kamatszámítás; kombinatorika; térgeometria – gyakorlás és alkalmazás</w:t>
      </w:r>
    </w:p>
    <w:p>
      <w:r>
        <w:t>3. hét: Másodfokú kifejezések; függvények; hasonlóság; kamatszámítás; kombinatorika; térgeometria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Február</w:t>
      </w:r>
    </w:p>
    <w:p>
      <w:r>
        <w:t>1. hét: Másodfokú kifejezések; függvények; hasonlóság; kamatszámítás; kombinatorika; térgeometria – új tananyag bevezetése</w:t>
      </w:r>
    </w:p>
    <w:p>
      <w:r>
        <w:t>2. hét: Másodfokú kifejezések; függvények; hasonlóság; kamatszámítás; kombinatorika; térgeometria – gyakorlás és alkalmazás</w:t>
      </w:r>
    </w:p>
    <w:p>
      <w:r>
        <w:t>3. hét: Másodfokú kifejezések; függvények; hasonlóság; kamatszámítás; kombinatorika; térgeometria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Március</w:t>
      </w:r>
    </w:p>
    <w:p>
      <w:r>
        <w:t>1. hét: Másodfokú kifejezések; függvények; hasonlóság; kamatszámítás; kombinatorika; térgeometria – új tananyag bevezetése</w:t>
      </w:r>
    </w:p>
    <w:p>
      <w:r>
        <w:t>2. hét: Másodfokú kifejezések; függvények; hasonlóság; kamatszámítás; kombinatorika; térgeometria – gyakorlás és alkalmazás</w:t>
      </w:r>
    </w:p>
    <w:p>
      <w:r>
        <w:t>3. hét: Másodfokú kifejezések; függvények; hasonlóság; kamatszámítás; kombinatorika; térgeometria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Április</w:t>
      </w:r>
    </w:p>
    <w:p>
      <w:r>
        <w:t>1. hét: Másodfokú kifejezések; függvények; hasonlóság; kamatszámítás; kombinatorika; térgeometria – új tananyag bevezetése</w:t>
      </w:r>
    </w:p>
    <w:p>
      <w:r>
        <w:t>2. hét: Másodfokú kifejezések; függvények; hasonlóság; kamatszámítás; kombinatorika; térgeometria – gyakorlás és alkalmazás</w:t>
      </w:r>
    </w:p>
    <w:p>
      <w:r>
        <w:t>3. hét: Másodfokú kifejezések; függvények; hasonlóság; kamatszámítás; kombinatorika; térgeometria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Május</w:t>
      </w:r>
    </w:p>
    <w:p>
      <w:r>
        <w:t>1. hét: Másodfokú kifejezések; függvények; hasonlóság; kamatszámítás; kombinatorika; térgeometria – új tananyag bevezetése</w:t>
      </w:r>
    </w:p>
    <w:p>
      <w:r>
        <w:t>2. hét: Másodfokú kifejezések; függvények; hasonlóság; kamatszámítás; kombinatorika; térgeometria – gyakorlás és alkalmazás</w:t>
      </w:r>
    </w:p>
    <w:p>
      <w:r>
        <w:t>3. hét: Másodfokú kifejezések; függvények; hasonlóság; kamatszámítás; kombinatorika; térgeometria – szöveges feladatok és problémamegoldás</w:t>
      </w:r>
    </w:p>
    <w:p>
      <w:r>
        <w:t>4. hét: Vegyes ismétlés + mini-teszt (aktuális tananyagig)</w:t>
      </w:r>
    </w:p>
    <w:p>
      <w:pPr>
        <w:pStyle w:val="Heading3"/>
      </w:pPr>
      <w:r>
        <w:t>Június</w:t>
      </w:r>
    </w:p>
    <w:p>
      <w:r>
        <w:t>1. hét: Másodfokú kifejezések; függvények; hasonlóság; kamatszámítás; kombinatorika; térgeometria – új tananyag bevezetése</w:t>
      </w:r>
    </w:p>
    <w:p>
      <w:r>
        <w:t>2. hét: Másodfokú kifejezések; függvények; hasonlóság; kamatszámítás; kombinatorika; térgeometria – gyakorlás és alkalmazás</w:t>
      </w:r>
    </w:p>
    <w:p>
      <w:r>
        <w:t>3. hét: Másodfokú kifejezések; függvények; hasonlóság; kamatszámítás; kombinatorika; térgeometria – szöveges feladatok és problémamegoldás</w:t>
      </w:r>
    </w:p>
    <w:p>
      <w:r>
        <w:t>4. hét: Vegyes ismétlés + mini-teszt (aktuális tananyagig)</w:t>
      </w:r>
    </w:p>
    <w:p>
      <w:pPr>
        <w:pStyle w:val="Heading2"/>
      </w:pPr>
      <w:r>
        <w:t>ÉRTÉKELÉSI RENDSZER (MAGYAR 1–5)</w:t>
      </w:r>
    </w:p>
    <w:p>
      <w:r>
        <w:t>90–100% → 5 (Jeles)</w:t>
        <w:br/>
        <w:t>80–89%  → 4 (Jó)</w:t>
        <w:br/>
        <w:t>65–79%  → 3 (Közepes)</w:t>
        <w:br/>
        <w:t>50–64%  → 2 (Elégséges)</w:t>
        <w:br/>
        <w:t>0–49%   → 1 (Elégtelen)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