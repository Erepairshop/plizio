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USA – DETAILED WEEKLY MATHEMATICS CURRICULUM (GRADE 1–8)</w:t>
      </w:r>
    </w:p>
    <w:p>
      <w:r>
        <w:t>Aligned with Common Core State Standards (CCSS)</w:t>
      </w:r>
    </w:p>
    <w:p>
      <w:r>
        <w:t>Precise weekly learning progression for AI-driven test generation</w:t>
      </w:r>
    </w:p>
    <w:p>
      <w:r>
        <w:t>School Year: August – June</w:t>
      </w:r>
    </w:p>
    <w:p/>
    <w:p>
      <w:pPr>
        <w:pStyle w:val="Heading2"/>
      </w:pPr>
      <w:r>
        <w:t>Grade 1</w:t>
      </w:r>
    </w:p>
    <w:p>
      <w:pPr>
        <w:pStyle w:val="Heading3"/>
      </w:pPr>
      <w:r>
        <w:t>August</w:t>
      </w:r>
    </w:p>
    <w:p>
      <w:r>
        <w:t>Week 1: Numbers to 120; place value (tens/ones); addition/subtraction within 20; shapes; measurement; time – New CCSS-aligned content introduction</w:t>
      </w:r>
    </w:p>
    <w:p>
      <w:r>
        <w:t>Week 2: Numbers to 120; place value (tens/ones); addition/subtraction within 20; shapes; measurement; time – Procedural fluency development</w:t>
      </w:r>
    </w:p>
    <w:p>
      <w:r>
        <w:t>Week 3: Numbers to 120; place value (tens/ones); addition/subtraction within 20; shapes; measurement; time – Application in multi-step word problems</w:t>
      </w:r>
    </w:p>
    <w:p>
      <w:r>
        <w:t>Week 4: Mixed review + Unit Assessment (content covered so far only)</w:t>
      </w:r>
    </w:p>
    <w:p>
      <w:pPr>
        <w:pStyle w:val="Heading3"/>
      </w:pPr>
      <w:r>
        <w:t>September</w:t>
      </w:r>
    </w:p>
    <w:p>
      <w:r>
        <w:t>Week 1: Numbers to 120; place value (tens/ones); addition/subtraction within 20; shapes; measurement; time – New CCSS-aligned content introduction</w:t>
      </w:r>
    </w:p>
    <w:p>
      <w:r>
        <w:t>Week 2: Numbers to 120; place value (tens/ones); addition/subtraction within 20; shapes; measurement; time – Procedural fluency development</w:t>
      </w:r>
    </w:p>
    <w:p>
      <w:r>
        <w:t>Week 3: Numbers to 120; place value (tens/ones); addition/subtraction within 20; shapes; measurement; time – Application in multi-step word problems</w:t>
      </w:r>
    </w:p>
    <w:p>
      <w:r>
        <w:t>Week 4: Mixed review + Unit Assessment (content covered so far only)</w:t>
      </w:r>
    </w:p>
    <w:p>
      <w:pPr>
        <w:pStyle w:val="Heading3"/>
      </w:pPr>
      <w:r>
        <w:t>October</w:t>
      </w:r>
    </w:p>
    <w:p>
      <w:r>
        <w:t>Week 1: Numbers to 120; place value (tens/ones); addition/subtraction within 20; shapes; measurement; time – New CCSS-aligned content introduction</w:t>
      </w:r>
    </w:p>
    <w:p>
      <w:r>
        <w:t>Week 2: Numbers to 120; place value (tens/ones); addition/subtraction within 20; shapes; measurement; time – Procedural fluency development</w:t>
      </w:r>
    </w:p>
    <w:p>
      <w:r>
        <w:t>Week 3: Numbers to 120; place value (tens/ones); addition/subtraction within 20; shapes; measurement; time – Application in multi-step word problems</w:t>
      </w:r>
    </w:p>
    <w:p>
      <w:r>
        <w:t>Week 4: Mixed review + Unit Assessment (content covered so far only)</w:t>
      </w:r>
    </w:p>
    <w:p>
      <w:pPr>
        <w:pStyle w:val="Heading3"/>
      </w:pPr>
      <w:r>
        <w:t>November</w:t>
      </w:r>
    </w:p>
    <w:p>
      <w:r>
        <w:t>Week 1: Numbers to 120; place value (tens/ones); addition/subtraction within 20; shapes; measurement; time – New CCSS-aligned content introduction</w:t>
      </w:r>
    </w:p>
    <w:p>
      <w:r>
        <w:t>Week 2: Numbers to 120; place value (tens/ones); addition/subtraction within 20; shapes; measurement; time – Procedural fluency development</w:t>
      </w:r>
    </w:p>
    <w:p>
      <w:r>
        <w:t>Week 3: Numbers to 120; place value (tens/ones); addition/subtraction within 20; shapes; measurement; time – Application in multi-step word problems</w:t>
      </w:r>
    </w:p>
    <w:p>
      <w:r>
        <w:t>Week 4: Mixed review + Unit Assessment (content covered so far only)</w:t>
      </w:r>
    </w:p>
    <w:p>
      <w:pPr>
        <w:pStyle w:val="Heading3"/>
      </w:pPr>
      <w:r>
        <w:t>December</w:t>
      </w:r>
    </w:p>
    <w:p>
      <w:r>
        <w:t>Week 1: Numbers to 120; place value (tens/ones); addition/subtraction within 20; shapes; measurement; time – New CCSS-aligned content introduction</w:t>
      </w:r>
    </w:p>
    <w:p>
      <w:r>
        <w:t>Week 2: Numbers to 120; place value (tens/ones); addition/subtraction within 20; shapes; measurement; time – Procedural fluency development</w:t>
      </w:r>
    </w:p>
    <w:p>
      <w:r>
        <w:t>Week 3: Numbers to 120; place value (tens/ones); addition/subtraction within 20; shapes; measurement; time – Application in multi-step word problems</w:t>
      </w:r>
    </w:p>
    <w:p>
      <w:r>
        <w:t>Week 4: Mixed review + Unit Assessment (content covered so far only)</w:t>
      </w:r>
    </w:p>
    <w:p>
      <w:pPr>
        <w:pStyle w:val="Heading3"/>
      </w:pPr>
      <w:r>
        <w:t>January</w:t>
      </w:r>
    </w:p>
    <w:p>
      <w:r>
        <w:t>Week 1: Numbers to 120; place value (tens/ones); addition/subtraction within 20; shapes; measurement; time – New CCSS-aligned content introduction</w:t>
      </w:r>
    </w:p>
    <w:p>
      <w:r>
        <w:t>Week 2: Numbers to 120; place value (tens/ones); addition/subtraction within 20; shapes; measurement; time – Procedural fluency development</w:t>
      </w:r>
    </w:p>
    <w:p>
      <w:r>
        <w:t>Week 3: Numbers to 120; place value (tens/ones); addition/subtraction within 20; shapes; measurement; time – Application in multi-step word problems</w:t>
      </w:r>
    </w:p>
    <w:p>
      <w:r>
        <w:t>Week 4: Mixed review + Unit Assessment (content covered so far only)</w:t>
      </w:r>
    </w:p>
    <w:p>
      <w:pPr>
        <w:pStyle w:val="Heading3"/>
      </w:pPr>
      <w:r>
        <w:t>February</w:t>
      </w:r>
    </w:p>
    <w:p>
      <w:r>
        <w:t>Week 1: Numbers to 120; place value (tens/ones); addition/subtraction within 20; shapes; measurement; time – New CCSS-aligned content introduction</w:t>
      </w:r>
    </w:p>
    <w:p>
      <w:r>
        <w:t>Week 2: Numbers to 120; place value (tens/ones); addition/subtraction within 20; shapes; measurement; time – Procedural fluency development</w:t>
      </w:r>
    </w:p>
    <w:p>
      <w:r>
        <w:t>Week 3: Numbers to 120; place value (tens/ones); addition/subtraction within 20; shapes; measurement; time – Application in multi-step word problems</w:t>
      </w:r>
    </w:p>
    <w:p>
      <w:r>
        <w:t>Week 4: Mixed review + Unit Assessment (content covered so far only)</w:t>
      </w:r>
    </w:p>
    <w:p>
      <w:pPr>
        <w:pStyle w:val="Heading3"/>
      </w:pPr>
      <w:r>
        <w:t>March</w:t>
      </w:r>
    </w:p>
    <w:p>
      <w:r>
        <w:t>Week 1: Numbers to 120; place value (tens/ones); addition/subtraction within 20; shapes; measurement; time – New CCSS-aligned content introduction</w:t>
      </w:r>
    </w:p>
    <w:p>
      <w:r>
        <w:t>Week 2: Numbers to 120; place value (tens/ones); addition/subtraction within 20; shapes; measurement; time – Procedural fluency development</w:t>
      </w:r>
    </w:p>
    <w:p>
      <w:r>
        <w:t>Week 3: Numbers to 120; place value (tens/ones); addition/subtraction within 20; shapes; measurement; time – Application in multi-step word problems</w:t>
      </w:r>
    </w:p>
    <w:p>
      <w:r>
        <w:t>Week 4: Mixed review + Unit Assessment (content covered so far only)</w:t>
      </w:r>
    </w:p>
    <w:p>
      <w:pPr>
        <w:pStyle w:val="Heading3"/>
      </w:pPr>
      <w:r>
        <w:t>April</w:t>
      </w:r>
    </w:p>
    <w:p>
      <w:r>
        <w:t>Week 1: Numbers to 120; place value (tens/ones); addition/subtraction within 20; shapes; measurement; time – New CCSS-aligned content introduction</w:t>
      </w:r>
    </w:p>
    <w:p>
      <w:r>
        <w:t>Week 2: Numbers to 120; place value (tens/ones); addition/subtraction within 20; shapes; measurement; time – Procedural fluency development</w:t>
      </w:r>
    </w:p>
    <w:p>
      <w:r>
        <w:t>Week 3: Numbers to 120; place value (tens/ones); addition/subtraction within 20; shapes; measurement; time – Application in multi-step word problems</w:t>
      </w:r>
    </w:p>
    <w:p>
      <w:r>
        <w:t>Week 4: Mixed review + Unit Assessment (content covered so far only)</w:t>
      </w:r>
    </w:p>
    <w:p>
      <w:pPr>
        <w:pStyle w:val="Heading3"/>
      </w:pPr>
      <w:r>
        <w:t>May</w:t>
      </w:r>
    </w:p>
    <w:p>
      <w:r>
        <w:t>Week 1: Numbers to 120; place value (tens/ones); addition/subtraction within 20; shapes; measurement; time – New CCSS-aligned content introduction</w:t>
      </w:r>
    </w:p>
    <w:p>
      <w:r>
        <w:t>Week 2: Numbers to 120; place value (tens/ones); addition/subtraction within 20; shapes; measurement; time – Procedural fluency development</w:t>
      </w:r>
    </w:p>
    <w:p>
      <w:r>
        <w:t>Week 3: Numbers to 120; place value (tens/ones); addition/subtraction within 20; shapes; measurement; time – Application in multi-step word problems</w:t>
      </w:r>
    </w:p>
    <w:p>
      <w:r>
        <w:t>Week 4: Mixed review + Unit Assessment (content covered so far only)</w:t>
      </w:r>
    </w:p>
    <w:p>
      <w:pPr>
        <w:pStyle w:val="Heading3"/>
      </w:pPr>
      <w:r>
        <w:t>June</w:t>
      </w:r>
    </w:p>
    <w:p>
      <w:r>
        <w:t>Week 1: Numbers to 120; place value (tens/ones); addition/subtraction within 20; shapes; measurement; time – New CCSS-aligned content introduction</w:t>
      </w:r>
    </w:p>
    <w:p>
      <w:r>
        <w:t>Week 2: Numbers to 120; place value (tens/ones); addition/subtraction within 20; shapes; measurement; time – Procedural fluency development</w:t>
      </w:r>
    </w:p>
    <w:p>
      <w:r>
        <w:t>Week 3: Numbers to 120; place value (tens/ones); addition/subtraction within 20; shapes; measurement; time – Application in multi-step word problems</w:t>
      </w:r>
    </w:p>
    <w:p>
      <w:r>
        <w:t>Week 4: Mixed review + Unit Assessment (content covered so far only)</w:t>
      </w:r>
    </w:p>
    <w:p>
      <w:pPr>
        <w:pStyle w:val="Heading2"/>
      </w:pPr>
      <w:r>
        <w:t>Grade 2</w:t>
      </w:r>
    </w:p>
    <w:p>
      <w:pPr>
        <w:pStyle w:val="Heading3"/>
      </w:pPr>
      <w:r>
        <w:t>August</w:t>
      </w:r>
    </w:p>
    <w:p>
      <w:r>
        <w:t>Week 1: Place value to 1000; addition/subtraction within 1000; intro multiplication; fractions 1/2,1/3,1/4; measurement/data – New CCSS-aligned content introduction</w:t>
      </w:r>
    </w:p>
    <w:p>
      <w:r>
        <w:t>Week 2: Place value to 1000; addition/subtraction within 1000; intro multiplication; fractions 1/2,1/3,1/4; measurement/data – Procedural fluency development</w:t>
      </w:r>
    </w:p>
    <w:p>
      <w:r>
        <w:t>Week 3: Place value to 1000; addition/subtraction within 1000; intro multiplication; fractions 1/2,1/3,1/4; measurement/data – Application in multi-step word problems</w:t>
      </w:r>
    </w:p>
    <w:p>
      <w:r>
        <w:t>Week 4: Mixed review + Unit Assessment (content covered so far only)</w:t>
      </w:r>
    </w:p>
    <w:p>
      <w:pPr>
        <w:pStyle w:val="Heading3"/>
      </w:pPr>
      <w:r>
        <w:t>September</w:t>
      </w:r>
    </w:p>
    <w:p>
      <w:r>
        <w:t>Week 1: Place value to 1000; addition/subtraction within 1000; intro multiplication; fractions 1/2,1/3,1/4; measurement/data – New CCSS-aligned content introduction</w:t>
      </w:r>
    </w:p>
    <w:p>
      <w:r>
        <w:t>Week 2: Place value to 1000; addition/subtraction within 1000; intro multiplication; fractions 1/2,1/3,1/4; measurement/data – Procedural fluency development</w:t>
      </w:r>
    </w:p>
    <w:p>
      <w:r>
        <w:t>Week 3: Place value to 1000; addition/subtraction within 1000; intro multiplication; fractions 1/2,1/3,1/4; measurement/data – Application in multi-step word problems</w:t>
      </w:r>
    </w:p>
    <w:p>
      <w:r>
        <w:t>Week 4: Mixed review + Unit Assessment (content covered so far only)</w:t>
      </w:r>
    </w:p>
    <w:p>
      <w:pPr>
        <w:pStyle w:val="Heading3"/>
      </w:pPr>
      <w:r>
        <w:t>October</w:t>
      </w:r>
    </w:p>
    <w:p>
      <w:r>
        <w:t>Week 1: Place value to 1000; addition/subtraction within 1000; intro multiplication; fractions 1/2,1/3,1/4; measurement/data – New CCSS-aligned content introduction</w:t>
      </w:r>
    </w:p>
    <w:p>
      <w:r>
        <w:t>Week 2: Place value to 1000; addition/subtraction within 1000; intro multiplication; fractions 1/2,1/3,1/4; measurement/data – Procedural fluency development</w:t>
      </w:r>
    </w:p>
    <w:p>
      <w:r>
        <w:t>Week 3: Place value to 1000; addition/subtraction within 1000; intro multiplication; fractions 1/2,1/3,1/4; measurement/data – Application in multi-step word problems</w:t>
      </w:r>
    </w:p>
    <w:p>
      <w:r>
        <w:t>Week 4: Mixed review + Unit Assessment (content covered so far only)</w:t>
      </w:r>
    </w:p>
    <w:p>
      <w:pPr>
        <w:pStyle w:val="Heading3"/>
      </w:pPr>
      <w:r>
        <w:t>November</w:t>
      </w:r>
    </w:p>
    <w:p>
      <w:r>
        <w:t>Week 1: Place value to 1000; addition/subtraction within 1000; intro multiplication; fractions 1/2,1/3,1/4; measurement/data – New CCSS-aligned content introduction</w:t>
      </w:r>
    </w:p>
    <w:p>
      <w:r>
        <w:t>Week 2: Place value to 1000; addition/subtraction within 1000; intro multiplication; fractions 1/2,1/3,1/4; measurement/data – Procedural fluency development</w:t>
      </w:r>
    </w:p>
    <w:p>
      <w:r>
        <w:t>Week 3: Place value to 1000; addition/subtraction within 1000; intro multiplication; fractions 1/2,1/3,1/4; measurement/data – Application in multi-step word problems</w:t>
      </w:r>
    </w:p>
    <w:p>
      <w:r>
        <w:t>Week 4: Mixed review + Unit Assessment (content covered so far only)</w:t>
      </w:r>
    </w:p>
    <w:p>
      <w:pPr>
        <w:pStyle w:val="Heading3"/>
      </w:pPr>
      <w:r>
        <w:t>December</w:t>
      </w:r>
    </w:p>
    <w:p>
      <w:r>
        <w:t>Week 1: Place value to 1000; addition/subtraction within 1000; intro multiplication; fractions 1/2,1/3,1/4; measurement/data – New CCSS-aligned content introduction</w:t>
      </w:r>
    </w:p>
    <w:p>
      <w:r>
        <w:t>Week 2: Place value to 1000; addition/subtraction within 1000; intro multiplication; fractions 1/2,1/3,1/4; measurement/data – Procedural fluency development</w:t>
      </w:r>
    </w:p>
    <w:p>
      <w:r>
        <w:t>Week 3: Place value to 1000; addition/subtraction within 1000; intro multiplication; fractions 1/2,1/3,1/4; measurement/data – Application in multi-step word problems</w:t>
      </w:r>
    </w:p>
    <w:p>
      <w:r>
        <w:t>Week 4: Mixed review + Unit Assessment (content covered so far only)</w:t>
      </w:r>
    </w:p>
    <w:p>
      <w:pPr>
        <w:pStyle w:val="Heading3"/>
      </w:pPr>
      <w:r>
        <w:t>January</w:t>
      </w:r>
    </w:p>
    <w:p>
      <w:r>
        <w:t>Week 1: Place value to 1000; addition/subtraction within 1000; intro multiplication; fractions 1/2,1/3,1/4; measurement/data – New CCSS-aligned content introduction</w:t>
      </w:r>
    </w:p>
    <w:p>
      <w:r>
        <w:t>Week 2: Place value to 1000; addition/subtraction within 1000; intro multiplication; fractions 1/2,1/3,1/4; measurement/data – Procedural fluency development</w:t>
      </w:r>
    </w:p>
    <w:p>
      <w:r>
        <w:t>Week 3: Place value to 1000; addition/subtraction within 1000; intro multiplication; fractions 1/2,1/3,1/4; measurement/data – Application in multi-step word problems</w:t>
      </w:r>
    </w:p>
    <w:p>
      <w:r>
        <w:t>Week 4: Mixed review + Unit Assessment (content covered so far only)</w:t>
      </w:r>
    </w:p>
    <w:p>
      <w:pPr>
        <w:pStyle w:val="Heading3"/>
      </w:pPr>
      <w:r>
        <w:t>February</w:t>
      </w:r>
    </w:p>
    <w:p>
      <w:r>
        <w:t>Week 1: Place value to 1000; addition/subtraction within 1000; intro multiplication; fractions 1/2,1/3,1/4; measurement/data – New CCSS-aligned content introduction</w:t>
      </w:r>
    </w:p>
    <w:p>
      <w:r>
        <w:t>Week 2: Place value to 1000; addition/subtraction within 1000; intro multiplication; fractions 1/2,1/3,1/4; measurement/data – Procedural fluency development</w:t>
      </w:r>
    </w:p>
    <w:p>
      <w:r>
        <w:t>Week 3: Place value to 1000; addition/subtraction within 1000; intro multiplication; fractions 1/2,1/3,1/4; measurement/data – Application in multi-step word problems</w:t>
      </w:r>
    </w:p>
    <w:p>
      <w:r>
        <w:t>Week 4: Mixed review + Unit Assessment (content covered so far only)</w:t>
      </w:r>
    </w:p>
    <w:p>
      <w:pPr>
        <w:pStyle w:val="Heading3"/>
      </w:pPr>
      <w:r>
        <w:t>March</w:t>
      </w:r>
    </w:p>
    <w:p>
      <w:r>
        <w:t>Week 1: Place value to 1000; addition/subtraction within 1000; intro multiplication; fractions 1/2,1/3,1/4; measurement/data – New CCSS-aligned content introduction</w:t>
      </w:r>
    </w:p>
    <w:p>
      <w:r>
        <w:t>Week 2: Place value to 1000; addition/subtraction within 1000; intro multiplication; fractions 1/2,1/3,1/4; measurement/data – Procedural fluency development</w:t>
      </w:r>
    </w:p>
    <w:p>
      <w:r>
        <w:t>Week 3: Place value to 1000; addition/subtraction within 1000; intro multiplication; fractions 1/2,1/3,1/4; measurement/data – Application in multi-step word problems</w:t>
      </w:r>
    </w:p>
    <w:p>
      <w:r>
        <w:t>Week 4: Mixed review + Unit Assessment (content covered so far only)</w:t>
      </w:r>
    </w:p>
    <w:p>
      <w:pPr>
        <w:pStyle w:val="Heading3"/>
      </w:pPr>
      <w:r>
        <w:t>April</w:t>
      </w:r>
    </w:p>
    <w:p>
      <w:r>
        <w:t>Week 1: Place value to 1000; addition/subtraction within 1000; intro multiplication; fractions 1/2,1/3,1/4; measurement/data – New CCSS-aligned content introduction</w:t>
      </w:r>
    </w:p>
    <w:p>
      <w:r>
        <w:t>Week 2: Place value to 1000; addition/subtraction within 1000; intro multiplication; fractions 1/2,1/3,1/4; measurement/data – Procedural fluency development</w:t>
      </w:r>
    </w:p>
    <w:p>
      <w:r>
        <w:t>Week 3: Place value to 1000; addition/subtraction within 1000; intro multiplication; fractions 1/2,1/3,1/4; measurement/data – Application in multi-step word problems</w:t>
      </w:r>
    </w:p>
    <w:p>
      <w:r>
        <w:t>Week 4: Mixed review + Unit Assessment (content covered so far only)</w:t>
      </w:r>
    </w:p>
    <w:p>
      <w:pPr>
        <w:pStyle w:val="Heading3"/>
      </w:pPr>
      <w:r>
        <w:t>May</w:t>
      </w:r>
    </w:p>
    <w:p>
      <w:r>
        <w:t>Week 1: Place value to 1000; addition/subtraction within 1000; intro multiplication; fractions 1/2,1/3,1/4; measurement/data – New CCSS-aligned content introduction</w:t>
      </w:r>
    </w:p>
    <w:p>
      <w:r>
        <w:t>Week 2: Place value to 1000; addition/subtraction within 1000; intro multiplication; fractions 1/2,1/3,1/4; measurement/data – Procedural fluency development</w:t>
      </w:r>
    </w:p>
    <w:p>
      <w:r>
        <w:t>Week 3: Place value to 1000; addition/subtraction within 1000; intro multiplication; fractions 1/2,1/3,1/4; measurement/data – Application in multi-step word problems</w:t>
      </w:r>
    </w:p>
    <w:p>
      <w:r>
        <w:t>Week 4: Mixed review + Unit Assessment (content covered so far only)</w:t>
      </w:r>
    </w:p>
    <w:p>
      <w:pPr>
        <w:pStyle w:val="Heading3"/>
      </w:pPr>
      <w:r>
        <w:t>June</w:t>
      </w:r>
    </w:p>
    <w:p>
      <w:r>
        <w:t>Week 1: Place value to 1000; addition/subtraction within 1000; intro multiplication; fractions 1/2,1/3,1/4; measurement/data – New CCSS-aligned content introduction</w:t>
      </w:r>
    </w:p>
    <w:p>
      <w:r>
        <w:t>Week 2: Place value to 1000; addition/subtraction within 1000; intro multiplication; fractions 1/2,1/3,1/4; measurement/data – Procedural fluency development</w:t>
      </w:r>
    </w:p>
    <w:p>
      <w:r>
        <w:t>Week 3: Place value to 1000; addition/subtraction within 1000; intro multiplication; fractions 1/2,1/3,1/4; measurement/data – Application in multi-step word problems</w:t>
      </w:r>
    </w:p>
    <w:p>
      <w:r>
        <w:t>Week 4: Mixed review + Unit Assessment (content covered so far only)</w:t>
      </w:r>
    </w:p>
    <w:p>
      <w:pPr>
        <w:pStyle w:val="Heading2"/>
      </w:pPr>
      <w:r>
        <w:t>Grade 3</w:t>
      </w:r>
    </w:p>
    <w:p>
      <w:pPr>
        <w:pStyle w:val="Heading3"/>
      </w:pPr>
      <w:r>
        <w:t>August</w:t>
      </w:r>
    </w:p>
    <w:p>
      <w:r>
        <w:t>Week 1: Multiplication/division within 100; fractions as numbers; area; perimeter; graphs – New CCSS-aligned content introduction</w:t>
      </w:r>
    </w:p>
    <w:p>
      <w:r>
        <w:t>Week 2: Multiplication/division within 100; fractions as numbers; area; perimeter; graphs – Procedural fluency development</w:t>
      </w:r>
    </w:p>
    <w:p>
      <w:r>
        <w:t>Week 3: Multiplication/division within 100; fractions as numbers; area; perimeter; graphs – Application in multi-step word problems</w:t>
      </w:r>
    </w:p>
    <w:p>
      <w:r>
        <w:t>Week 4: Mixed review + Unit Assessment (content covered so far only)</w:t>
      </w:r>
    </w:p>
    <w:p>
      <w:pPr>
        <w:pStyle w:val="Heading3"/>
      </w:pPr>
      <w:r>
        <w:t>September</w:t>
      </w:r>
    </w:p>
    <w:p>
      <w:r>
        <w:t>Week 1: Multiplication/division within 100; fractions as numbers; area; perimeter; graphs – New CCSS-aligned content introduction</w:t>
      </w:r>
    </w:p>
    <w:p>
      <w:r>
        <w:t>Week 2: Multiplication/division within 100; fractions as numbers; area; perimeter; graphs – Procedural fluency development</w:t>
      </w:r>
    </w:p>
    <w:p>
      <w:r>
        <w:t>Week 3: Multiplication/division within 100; fractions as numbers; area; perimeter; graphs – Application in multi-step word problems</w:t>
      </w:r>
    </w:p>
    <w:p>
      <w:r>
        <w:t>Week 4: Mixed review + Unit Assessment (content covered so far only)</w:t>
      </w:r>
    </w:p>
    <w:p>
      <w:pPr>
        <w:pStyle w:val="Heading3"/>
      </w:pPr>
      <w:r>
        <w:t>October</w:t>
      </w:r>
    </w:p>
    <w:p>
      <w:r>
        <w:t>Week 1: Multiplication/division within 100; fractions as numbers; area; perimeter; graphs – New CCSS-aligned content introduction</w:t>
      </w:r>
    </w:p>
    <w:p>
      <w:r>
        <w:t>Week 2: Multiplication/division within 100; fractions as numbers; area; perimeter; graphs – Procedural fluency development</w:t>
      </w:r>
    </w:p>
    <w:p>
      <w:r>
        <w:t>Week 3: Multiplication/division within 100; fractions as numbers; area; perimeter; graphs – Application in multi-step word problems</w:t>
      </w:r>
    </w:p>
    <w:p>
      <w:r>
        <w:t>Week 4: Mixed review + Unit Assessment (content covered so far only)</w:t>
      </w:r>
    </w:p>
    <w:p>
      <w:pPr>
        <w:pStyle w:val="Heading3"/>
      </w:pPr>
      <w:r>
        <w:t>November</w:t>
      </w:r>
    </w:p>
    <w:p>
      <w:r>
        <w:t>Week 1: Multiplication/division within 100; fractions as numbers; area; perimeter; graphs – New CCSS-aligned content introduction</w:t>
      </w:r>
    </w:p>
    <w:p>
      <w:r>
        <w:t>Week 2: Multiplication/division within 100; fractions as numbers; area; perimeter; graphs – Procedural fluency development</w:t>
      </w:r>
    </w:p>
    <w:p>
      <w:r>
        <w:t>Week 3: Multiplication/division within 100; fractions as numbers; area; perimeter; graphs – Application in multi-step word problems</w:t>
      </w:r>
    </w:p>
    <w:p>
      <w:r>
        <w:t>Week 4: Mixed review + Unit Assessment (content covered so far only)</w:t>
      </w:r>
    </w:p>
    <w:p>
      <w:pPr>
        <w:pStyle w:val="Heading3"/>
      </w:pPr>
      <w:r>
        <w:t>December</w:t>
      </w:r>
    </w:p>
    <w:p>
      <w:r>
        <w:t>Week 1: Multiplication/division within 100; fractions as numbers; area; perimeter; graphs – New CCSS-aligned content introduction</w:t>
      </w:r>
    </w:p>
    <w:p>
      <w:r>
        <w:t>Week 2: Multiplication/division within 100; fractions as numbers; area; perimeter; graphs – Procedural fluency development</w:t>
      </w:r>
    </w:p>
    <w:p>
      <w:r>
        <w:t>Week 3: Multiplication/division within 100; fractions as numbers; area; perimeter; graphs – Application in multi-step word problems</w:t>
      </w:r>
    </w:p>
    <w:p>
      <w:r>
        <w:t>Week 4: Mixed review + Unit Assessment (content covered so far only)</w:t>
      </w:r>
    </w:p>
    <w:p>
      <w:pPr>
        <w:pStyle w:val="Heading3"/>
      </w:pPr>
      <w:r>
        <w:t>January</w:t>
      </w:r>
    </w:p>
    <w:p>
      <w:r>
        <w:t>Week 1: Multiplication/division within 100; fractions as numbers; area; perimeter; graphs – New CCSS-aligned content introduction</w:t>
      </w:r>
    </w:p>
    <w:p>
      <w:r>
        <w:t>Week 2: Multiplication/division within 100; fractions as numbers; area; perimeter; graphs – Procedural fluency development</w:t>
      </w:r>
    </w:p>
    <w:p>
      <w:r>
        <w:t>Week 3: Multiplication/division within 100; fractions as numbers; area; perimeter; graphs – Application in multi-step word problems</w:t>
      </w:r>
    </w:p>
    <w:p>
      <w:r>
        <w:t>Week 4: Mixed review + Unit Assessment (content covered so far only)</w:t>
      </w:r>
    </w:p>
    <w:p>
      <w:pPr>
        <w:pStyle w:val="Heading3"/>
      </w:pPr>
      <w:r>
        <w:t>February</w:t>
      </w:r>
    </w:p>
    <w:p>
      <w:r>
        <w:t>Week 1: Multiplication/division within 100; fractions as numbers; area; perimeter; graphs – New CCSS-aligned content introduction</w:t>
      </w:r>
    </w:p>
    <w:p>
      <w:r>
        <w:t>Week 2: Multiplication/division within 100; fractions as numbers; area; perimeter; graphs – Procedural fluency development</w:t>
      </w:r>
    </w:p>
    <w:p>
      <w:r>
        <w:t>Week 3: Multiplication/division within 100; fractions as numbers; area; perimeter; graphs – Application in multi-step word problems</w:t>
      </w:r>
    </w:p>
    <w:p>
      <w:r>
        <w:t>Week 4: Mixed review + Unit Assessment (content covered so far only)</w:t>
      </w:r>
    </w:p>
    <w:p>
      <w:pPr>
        <w:pStyle w:val="Heading3"/>
      </w:pPr>
      <w:r>
        <w:t>March</w:t>
      </w:r>
    </w:p>
    <w:p>
      <w:r>
        <w:t>Week 1: Multiplication/division within 100; fractions as numbers; area; perimeter; graphs – New CCSS-aligned content introduction</w:t>
      </w:r>
    </w:p>
    <w:p>
      <w:r>
        <w:t>Week 2: Multiplication/division within 100; fractions as numbers; area; perimeter; graphs – Procedural fluency development</w:t>
      </w:r>
    </w:p>
    <w:p>
      <w:r>
        <w:t>Week 3: Multiplication/division within 100; fractions as numbers; area; perimeter; graphs – Application in multi-step word problems</w:t>
      </w:r>
    </w:p>
    <w:p>
      <w:r>
        <w:t>Week 4: Mixed review + Unit Assessment (content covered so far only)</w:t>
      </w:r>
    </w:p>
    <w:p>
      <w:pPr>
        <w:pStyle w:val="Heading3"/>
      </w:pPr>
      <w:r>
        <w:t>April</w:t>
      </w:r>
    </w:p>
    <w:p>
      <w:r>
        <w:t>Week 1: Multiplication/division within 100; fractions as numbers; area; perimeter; graphs – New CCSS-aligned content introduction</w:t>
      </w:r>
    </w:p>
    <w:p>
      <w:r>
        <w:t>Week 2: Multiplication/division within 100; fractions as numbers; area; perimeter; graphs – Procedural fluency development</w:t>
      </w:r>
    </w:p>
    <w:p>
      <w:r>
        <w:t>Week 3: Multiplication/division within 100; fractions as numbers; area; perimeter; graphs – Application in multi-step word problems</w:t>
      </w:r>
    </w:p>
    <w:p>
      <w:r>
        <w:t>Week 4: Mixed review + Unit Assessment (content covered so far only)</w:t>
      </w:r>
    </w:p>
    <w:p>
      <w:pPr>
        <w:pStyle w:val="Heading3"/>
      </w:pPr>
      <w:r>
        <w:t>May</w:t>
      </w:r>
    </w:p>
    <w:p>
      <w:r>
        <w:t>Week 1: Multiplication/division within 100; fractions as numbers; area; perimeter; graphs – New CCSS-aligned content introduction</w:t>
      </w:r>
    </w:p>
    <w:p>
      <w:r>
        <w:t>Week 2: Multiplication/division within 100; fractions as numbers; area; perimeter; graphs – Procedural fluency development</w:t>
      </w:r>
    </w:p>
    <w:p>
      <w:r>
        <w:t>Week 3: Multiplication/division within 100; fractions as numbers; area; perimeter; graphs – Application in multi-step word problems</w:t>
      </w:r>
    </w:p>
    <w:p>
      <w:r>
        <w:t>Week 4: Mixed review + Unit Assessment (content covered so far only)</w:t>
      </w:r>
    </w:p>
    <w:p>
      <w:pPr>
        <w:pStyle w:val="Heading3"/>
      </w:pPr>
      <w:r>
        <w:t>June</w:t>
      </w:r>
    </w:p>
    <w:p>
      <w:r>
        <w:t>Week 1: Multiplication/division within 100; fractions as numbers; area; perimeter; graphs – New CCSS-aligned content introduction</w:t>
      </w:r>
    </w:p>
    <w:p>
      <w:r>
        <w:t>Week 2: Multiplication/division within 100; fractions as numbers; area; perimeter; graphs – Procedural fluency development</w:t>
      </w:r>
    </w:p>
    <w:p>
      <w:r>
        <w:t>Week 3: Multiplication/division within 100; fractions as numbers; area; perimeter; graphs – Application in multi-step word problems</w:t>
      </w:r>
    </w:p>
    <w:p>
      <w:r>
        <w:t>Week 4: Mixed review + Unit Assessment (content covered so far only)</w:t>
      </w:r>
    </w:p>
    <w:p>
      <w:pPr>
        <w:pStyle w:val="Heading2"/>
      </w:pPr>
      <w:r>
        <w:t>Grade 4</w:t>
      </w:r>
    </w:p>
    <w:p>
      <w:pPr>
        <w:pStyle w:val="Heading3"/>
      </w:pPr>
      <w:r>
        <w:t>August</w:t>
      </w:r>
    </w:p>
    <w:p>
      <w:r>
        <w:t>Week 1: Place value to 1,000,000; multi-digit multiplication/division; fraction operations; decimals; angles; area – New CCSS-aligned content introduction</w:t>
      </w:r>
    </w:p>
    <w:p>
      <w:r>
        <w:t>Week 2: Place value to 1,000,000; multi-digit multiplication/division; fraction operations; decimals; angles; area – Procedural fluency development</w:t>
      </w:r>
    </w:p>
    <w:p>
      <w:r>
        <w:t>Week 3: Place value to 1,000,000; multi-digit multiplication/division; fraction operations; decimals; angles; area – Application in multi-step word problems</w:t>
      </w:r>
    </w:p>
    <w:p>
      <w:r>
        <w:t>Week 4: Mixed review + Unit Assessment (content covered so far only)</w:t>
      </w:r>
    </w:p>
    <w:p>
      <w:pPr>
        <w:pStyle w:val="Heading3"/>
      </w:pPr>
      <w:r>
        <w:t>September</w:t>
      </w:r>
    </w:p>
    <w:p>
      <w:r>
        <w:t>Week 1: Place value to 1,000,000; multi-digit multiplication/division; fraction operations; decimals; angles; area – New CCSS-aligned content introduction</w:t>
      </w:r>
    </w:p>
    <w:p>
      <w:r>
        <w:t>Week 2: Place value to 1,000,000; multi-digit multiplication/division; fraction operations; decimals; angles; area – Procedural fluency development</w:t>
      </w:r>
    </w:p>
    <w:p>
      <w:r>
        <w:t>Week 3: Place value to 1,000,000; multi-digit multiplication/division; fraction operations; decimals; angles; area – Application in multi-step word problems</w:t>
      </w:r>
    </w:p>
    <w:p>
      <w:r>
        <w:t>Week 4: Mixed review + Unit Assessment (content covered so far only)</w:t>
      </w:r>
    </w:p>
    <w:p>
      <w:pPr>
        <w:pStyle w:val="Heading3"/>
      </w:pPr>
      <w:r>
        <w:t>October</w:t>
      </w:r>
    </w:p>
    <w:p>
      <w:r>
        <w:t>Week 1: Place value to 1,000,000; multi-digit multiplication/division; fraction operations; decimals; angles; area – New CCSS-aligned content introduction</w:t>
      </w:r>
    </w:p>
    <w:p>
      <w:r>
        <w:t>Week 2: Place value to 1,000,000; multi-digit multiplication/division; fraction operations; decimals; angles; area – Procedural fluency development</w:t>
      </w:r>
    </w:p>
    <w:p>
      <w:r>
        <w:t>Week 3: Place value to 1,000,000; multi-digit multiplication/division; fraction operations; decimals; angles; area – Application in multi-step word problems</w:t>
      </w:r>
    </w:p>
    <w:p>
      <w:r>
        <w:t>Week 4: Mixed review + Unit Assessment (content covered so far only)</w:t>
      </w:r>
    </w:p>
    <w:p>
      <w:pPr>
        <w:pStyle w:val="Heading3"/>
      </w:pPr>
      <w:r>
        <w:t>November</w:t>
      </w:r>
    </w:p>
    <w:p>
      <w:r>
        <w:t>Week 1: Place value to 1,000,000; multi-digit multiplication/division; fraction operations; decimals; angles; area – New CCSS-aligned content introduction</w:t>
      </w:r>
    </w:p>
    <w:p>
      <w:r>
        <w:t>Week 2: Place value to 1,000,000; multi-digit multiplication/division; fraction operations; decimals; angles; area – Procedural fluency development</w:t>
      </w:r>
    </w:p>
    <w:p>
      <w:r>
        <w:t>Week 3: Place value to 1,000,000; multi-digit multiplication/division; fraction operations; decimals; angles; area – Application in multi-step word problems</w:t>
      </w:r>
    </w:p>
    <w:p>
      <w:r>
        <w:t>Week 4: Mixed review + Unit Assessment (content covered so far only)</w:t>
      </w:r>
    </w:p>
    <w:p>
      <w:pPr>
        <w:pStyle w:val="Heading3"/>
      </w:pPr>
      <w:r>
        <w:t>December</w:t>
      </w:r>
    </w:p>
    <w:p>
      <w:r>
        <w:t>Week 1: Place value to 1,000,000; multi-digit multiplication/division; fraction operations; decimals; angles; area – New CCSS-aligned content introduction</w:t>
      </w:r>
    </w:p>
    <w:p>
      <w:r>
        <w:t>Week 2: Place value to 1,000,000; multi-digit multiplication/division; fraction operations; decimals; angles; area – Procedural fluency development</w:t>
      </w:r>
    </w:p>
    <w:p>
      <w:r>
        <w:t>Week 3: Place value to 1,000,000; multi-digit multiplication/division; fraction operations; decimals; angles; area – Application in multi-step word problems</w:t>
      </w:r>
    </w:p>
    <w:p>
      <w:r>
        <w:t>Week 4: Mixed review + Unit Assessment (content covered so far only)</w:t>
      </w:r>
    </w:p>
    <w:p>
      <w:pPr>
        <w:pStyle w:val="Heading3"/>
      </w:pPr>
      <w:r>
        <w:t>January</w:t>
      </w:r>
    </w:p>
    <w:p>
      <w:r>
        <w:t>Week 1: Place value to 1,000,000; multi-digit multiplication/division; fraction operations; decimals; angles; area – New CCSS-aligned content introduction</w:t>
      </w:r>
    </w:p>
    <w:p>
      <w:r>
        <w:t>Week 2: Place value to 1,000,000; multi-digit multiplication/division; fraction operations; decimals; angles; area – Procedural fluency development</w:t>
      </w:r>
    </w:p>
    <w:p>
      <w:r>
        <w:t>Week 3: Place value to 1,000,000; multi-digit multiplication/division; fraction operations; decimals; angles; area – Application in multi-step word problems</w:t>
      </w:r>
    </w:p>
    <w:p>
      <w:r>
        <w:t>Week 4: Mixed review + Unit Assessment (content covered so far only)</w:t>
      </w:r>
    </w:p>
    <w:p>
      <w:pPr>
        <w:pStyle w:val="Heading3"/>
      </w:pPr>
      <w:r>
        <w:t>February</w:t>
      </w:r>
    </w:p>
    <w:p>
      <w:r>
        <w:t>Week 1: Place value to 1,000,000; multi-digit multiplication/division; fraction operations; decimals; angles; area – New CCSS-aligned content introduction</w:t>
      </w:r>
    </w:p>
    <w:p>
      <w:r>
        <w:t>Week 2: Place value to 1,000,000; multi-digit multiplication/division; fraction operations; decimals; angles; area – Procedural fluency development</w:t>
      </w:r>
    </w:p>
    <w:p>
      <w:r>
        <w:t>Week 3: Place value to 1,000,000; multi-digit multiplication/division; fraction operations; decimals; angles; area – Application in multi-step word problems</w:t>
      </w:r>
    </w:p>
    <w:p>
      <w:r>
        <w:t>Week 4: Mixed review + Unit Assessment (content covered so far only)</w:t>
      </w:r>
    </w:p>
    <w:p>
      <w:pPr>
        <w:pStyle w:val="Heading3"/>
      </w:pPr>
      <w:r>
        <w:t>March</w:t>
      </w:r>
    </w:p>
    <w:p>
      <w:r>
        <w:t>Week 1: Place value to 1,000,000; multi-digit multiplication/division; fraction operations; decimals; angles; area – New CCSS-aligned content introduction</w:t>
      </w:r>
    </w:p>
    <w:p>
      <w:r>
        <w:t>Week 2: Place value to 1,000,000; multi-digit multiplication/division; fraction operations; decimals; angles; area – Procedural fluency development</w:t>
      </w:r>
    </w:p>
    <w:p>
      <w:r>
        <w:t>Week 3: Place value to 1,000,000; multi-digit multiplication/division; fraction operations; decimals; angles; area – Application in multi-step word problems</w:t>
      </w:r>
    </w:p>
    <w:p>
      <w:r>
        <w:t>Week 4: Mixed review + Unit Assessment (content covered so far only)</w:t>
      </w:r>
    </w:p>
    <w:p>
      <w:pPr>
        <w:pStyle w:val="Heading3"/>
      </w:pPr>
      <w:r>
        <w:t>April</w:t>
      </w:r>
    </w:p>
    <w:p>
      <w:r>
        <w:t>Week 1: Place value to 1,000,000; multi-digit multiplication/division; fraction operations; decimals; angles; area – New CCSS-aligned content introduction</w:t>
      </w:r>
    </w:p>
    <w:p>
      <w:r>
        <w:t>Week 2: Place value to 1,000,000; multi-digit multiplication/division; fraction operations; decimals; angles; area – Procedural fluency development</w:t>
      </w:r>
    </w:p>
    <w:p>
      <w:r>
        <w:t>Week 3: Place value to 1,000,000; multi-digit multiplication/division; fraction operations; decimals; angles; area – Application in multi-step word problems</w:t>
      </w:r>
    </w:p>
    <w:p>
      <w:r>
        <w:t>Week 4: Mixed review + Unit Assessment (content covered so far only)</w:t>
      </w:r>
    </w:p>
    <w:p>
      <w:pPr>
        <w:pStyle w:val="Heading3"/>
      </w:pPr>
      <w:r>
        <w:t>May</w:t>
      </w:r>
    </w:p>
    <w:p>
      <w:r>
        <w:t>Week 1: Place value to 1,000,000; multi-digit multiplication/division; fraction operations; decimals; angles; area – New CCSS-aligned content introduction</w:t>
      </w:r>
    </w:p>
    <w:p>
      <w:r>
        <w:t>Week 2: Place value to 1,000,000; multi-digit multiplication/division; fraction operations; decimals; angles; area – Procedural fluency development</w:t>
      </w:r>
    </w:p>
    <w:p>
      <w:r>
        <w:t>Week 3: Place value to 1,000,000; multi-digit multiplication/division; fraction operations; decimals; angles; area – Application in multi-step word problems</w:t>
      </w:r>
    </w:p>
    <w:p>
      <w:r>
        <w:t>Week 4: Mixed review + Unit Assessment (content covered so far only)</w:t>
      </w:r>
    </w:p>
    <w:p>
      <w:pPr>
        <w:pStyle w:val="Heading3"/>
      </w:pPr>
      <w:r>
        <w:t>June</w:t>
      </w:r>
    </w:p>
    <w:p>
      <w:r>
        <w:t>Week 1: Place value to 1,000,000; multi-digit multiplication/division; fraction operations; decimals; angles; area – New CCSS-aligned content introduction</w:t>
      </w:r>
    </w:p>
    <w:p>
      <w:r>
        <w:t>Week 2: Place value to 1,000,000; multi-digit multiplication/division; fraction operations; decimals; angles; area – Procedural fluency development</w:t>
      </w:r>
    </w:p>
    <w:p>
      <w:r>
        <w:t>Week 3: Place value to 1,000,000; multi-digit multiplication/division; fraction operations; decimals; angles; area – Application in multi-step word problems</w:t>
      </w:r>
    </w:p>
    <w:p>
      <w:r>
        <w:t>Week 4: Mixed review + Unit Assessment (content covered so far only)</w:t>
      </w:r>
    </w:p>
    <w:p>
      <w:pPr>
        <w:pStyle w:val="Heading2"/>
      </w:pPr>
      <w:r>
        <w:t>Grade 5</w:t>
      </w:r>
    </w:p>
    <w:p>
      <w:pPr>
        <w:pStyle w:val="Heading3"/>
      </w:pPr>
      <w:r>
        <w:t>August</w:t>
      </w:r>
    </w:p>
    <w:p>
      <w:r>
        <w:t>Week 1: Operations with fractions; decimals; volume; coordinate plane; numerical expressions – New CCSS-aligned content introduction</w:t>
      </w:r>
    </w:p>
    <w:p>
      <w:r>
        <w:t>Week 2: Operations with fractions; decimals; volume; coordinate plane; numerical expressions – Procedural fluency development</w:t>
      </w:r>
    </w:p>
    <w:p>
      <w:r>
        <w:t>Week 3: Operations with fractions; decimals; volume; coordinate plane; numerical expressions – Application in multi-step word problems</w:t>
      </w:r>
    </w:p>
    <w:p>
      <w:r>
        <w:t>Week 4: Mixed review + Unit Assessment (content covered so far only)</w:t>
      </w:r>
    </w:p>
    <w:p>
      <w:pPr>
        <w:pStyle w:val="Heading3"/>
      </w:pPr>
      <w:r>
        <w:t>September</w:t>
      </w:r>
    </w:p>
    <w:p>
      <w:r>
        <w:t>Week 1: Operations with fractions; decimals; volume; coordinate plane; numerical expressions – New CCSS-aligned content introduction</w:t>
      </w:r>
    </w:p>
    <w:p>
      <w:r>
        <w:t>Week 2: Operations with fractions; decimals; volume; coordinate plane; numerical expressions – Procedural fluency development</w:t>
      </w:r>
    </w:p>
    <w:p>
      <w:r>
        <w:t>Week 3: Operations with fractions; decimals; volume; coordinate plane; numerical expressions – Application in multi-step word problems</w:t>
      </w:r>
    </w:p>
    <w:p>
      <w:r>
        <w:t>Week 4: Mixed review + Unit Assessment (content covered so far only)</w:t>
      </w:r>
    </w:p>
    <w:p>
      <w:pPr>
        <w:pStyle w:val="Heading3"/>
      </w:pPr>
      <w:r>
        <w:t>October</w:t>
      </w:r>
    </w:p>
    <w:p>
      <w:r>
        <w:t>Week 1: Operations with fractions; decimals; volume; coordinate plane; numerical expressions – New CCSS-aligned content introduction</w:t>
      </w:r>
    </w:p>
    <w:p>
      <w:r>
        <w:t>Week 2: Operations with fractions; decimals; volume; coordinate plane; numerical expressions – Procedural fluency development</w:t>
      </w:r>
    </w:p>
    <w:p>
      <w:r>
        <w:t>Week 3: Operations with fractions; decimals; volume; coordinate plane; numerical expressions – Application in multi-step word problems</w:t>
      </w:r>
    </w:p>
    <w:p>
      <w:r>
        <w:t>Week 4: Mixed review + Unit Assessment (content covered so far only)</w:t>
      </w:r>
    </w:p>
    <w:p>
      <w:pPr>
        <w:pStyle w:val="Heading3"/>
      </w:pPr>
      <w:r>
        <w:t>November</w:t>
      </w:r>
    </w:p>
    <w:p>
      <w:r>
        <w:t>Week 1: Operations with fractions; decimals; volume; coordinate plane; numerical expressions – New CCSS-aligned content introduction</w:t>
      </w:r>
    </w:p>
    <w:p>
      <w:r>
        <w:t>Week 2: Operations with fractions; decimals; volume; coordinate plane; numerical expressions – Procedural fluency development</w:t>
      </w:r>
    </w:p>
    <w:p>
      <w:r>
        <w:t>Week 3: Operations with fractions; decimals; volume; coordinate plane; numerical expressions – Application in multi-step word problems</w:t>
      </w:r>
    </w:p>
    <w:p>
      <w:r>
        <w:t>Week 4: Mixed review + Unit Assessment (content covered so far only)</w:t>
      </w:r>
    </w:p>
    <w:p>
      <w:pPr>
        <w:pStyle w:val="Heading3"/>
      </w:pPr>
      <w:r>
        <w:t>December</w:t>
      </w:r>
    </w:p>
    <w:p>
      <w:r>
        <w:t>Week 1: Operations with fractions; decimals; volume; coordinate plane; numerical expressions – New CCSS-aligned content introduction</w:t>
      </w:r>
    </w:p>
    <w:p>
      <w:r>
        <w:t>Week 2: Operations with fractions; decimals; volume; coordinate plane; numerical expressions – Procedural fluency development</w:t>
      </w:r>
    </w:p>
    <w:p>
      <w:r>
        <w:t>Week 3: Operations with fractions; decimals; volume; coordinate plane; numerical expressions – Application in multi-step word problems</w:t>
      </w:r>
    </w:p>
    <w:p>
      <w:r>
        <w:t>Week 4: Mixed review + Unit Assessment (content covered so far only)</w:t>
      </w:r>
    </w:p>
    <w:p>
      <w:pPr>
        <w:pStyle w:val="Heading3"/>
      </w:pPr>
      <w:r>
        <w:t>January</w:t>
      </w:r>
    </w:p>
    <w:p>
      <w:r>
        <w:t>Week 1: Operations with fractions; decimals; volume; coordinate plane; numerical expressions – New CCSS-aligned content introduction</w:t>
      </w:r>
    </w:p>
    <w:p>
      <w:r>
        <w:t>Week 2: Operations with fractions; decimals; volume; coordinate plane; numerical expressions – Procedural fluency development</w:t>
      </w:r>
    </w:p>
    <w:p>
      <w:r>
        <w:t>Week 3: Operations with fractions; decimals; volume; coordinate plane; numerical expressions – Application in multi-step word problems</w:t>
      </w:r>
    </w:p>
    <w:p>
      <w:r>
        <w:t>Week 4: Mixed review + Unit Assessment (content covered so far only)</w:t>
      </w:r>
    </w:p>
    <w:p>
      <w:pPr>
        <w:pStyle w:val="Heading3"/>
      </w:pPr>
      <w:r>
        <w:t>February</w:t>
      </w:r>
    </w:p>
    <w:p>
      <w:r>
        <w:t>Week 1: Operations with fractions; decimals; volume; coordinate plane; numerical expressions – New CCSS-aligned content introduction</w:t>
      </w:r>
    </w:p>
    <w:p>
      <w:r>
        <w:t>Week 2: Operations with fractions; decimals; volume; coordinate plane; numerical expressions – Procedural fluency development</w:t>
      </w:r>
    </w:p>
    <w:p>
      <w:r>
        <w:t>Week 3: Operations with fractions; decimals; volume; coordinate plane; numerical expressions – Application in multi-step word problems</w:t>
      </w:r>
    </w:p>
    <w:p>
      <w:r>
        <w:t>Week 4: Mixed review + Unit Assessment (content covered so far only)</w:t>
      </w:r>
    </w:p>
    <w:p>
      <w:pPr>
        <w:pStyle w:val="Heading3"/>
      </w:pPr>
      <w:r>
        <w:t>March</w:t>
      </w:r>
    </w:p>
    <w:p>
      <w:r>
        <w:t>Week 1: Operations with fractions; decimals; volume; coordinate plane; numerical expressions – New CCSS-aligned content introduction</w:t>
      </w:r>
    </w:p>
    <w:p>
      <w:r>
        <w:t>Week 2: Operations with fractions; decimals; volume; coordinate plane; numerical expressions – Procedural fluency development</w:t>
      </w:r>
    </w:p>
    <w:p>
      <w:r>
        <w:t>Week 3: Operations with fractions; decimals; volume; coordinate plane; numerical expressions – Application in multi-step word problems</w:t>
      </w:r>
    </w:p>
    <w:p>
      <w:r>
        <w:t>Week 4: Mixed review + Unit Assessment (content covered so far only)</w:t>
      </w:r>
    </w:p>
    <w:p>
      <w:pPr>
        <w:pStyle w:val="Heading3"/>
      </w:pPr>
      <w:r>
        <w:t>April</w:t>
      </w:r>
    </w:p>
    <w:p>
      <w:r>
        <w:t>Week 1: Operations with fractions; decimals; volume; coordinate plane; numerical expressions – New CCSS-aligned content introduction</w:t>
      </w:r>
    </w:p>
    <w:p>
      <w:r>
        <w:t>Week 2: Operations with fractions; decimals; volume; coordinate plane; numerical expressions – Procedural fluency development</w:t>
      </w:r>
    </w:p>
    <w:p>
      <w:r>
        <w:t>Week 3: Operations with fractions; decimals; volume; coordinate plane; numerical expressions – Application in multi-step word problems</w:t>
      </w:r>
    </w:p>
    <w:p>
      <w:r>
        <w:t>Week 4: Mixed review + Unit Assessment (content covered so far only)</w:t>
      </w:r>
    </w:p>
    <w:p>
      <w:pPr>
        <w:pStyle w:val="Heading3"/>
      </w:pPr>
      <w:r>
        <w:t>May</w:t>
      </w:r>
    </w:p>
    <w:p>
      <w:r>
        <w:t>Week 1: Operations with fractions; decimals; volume; coordinate plane; numerical expressions – New CCSS-aligned content introduction</w:t>
      </w:r>
    </w:p>
    <w:p>
      <w:r>
        <w:t>Week 2: Operations with fractions; decimals; volume; coordinate plane; numerical expressions – Procedural fluency development</w:t>
      </w:r>
    </w:p>
    <w:p>
      <w:r>
        <w:t>Week 3: Operations with fractions; decimals; volume; coordinate plane; numerical expressions – Application in multi-step word problems</w:t>
      </w:r>
    </w:p>
    <w:p>
      <w:r>
        <w:t>Week 4: Mixed review + Unit Assessment (content covered so far only)</w:t>
      </w:r>
    </w:p>
    <w:p>
      <w:pPr>
        <w:pStyle w:val="Heading3"/>
      </w:pPr>
      <w:r>
        <w:t>June</w:t>
      </w:r>
    </w:p>
    <w:p>
      <w:r>
        <w:t>Week 1: Operations with fractions; decimals; volume; coordinate plane; numerical expressions – New CCSS-aligned content introduction</w:t>
      </w:r>
    </w:p>
    <w:p>
      <w:r>
        <w:t>Week 2: Operations with fractions; decimals; volume; coordinate plane; numerical expressions – Procedural fluency development</w:t>
      </w:r>
    </w:p>
    <w:p>
      <w:r>
        <w:t>Week 3: Operations with fractions; decimals; volume; coordinate plane; numerical expressions – Application in multi-step word problems</w:t>
      </w:r>
    </w:p>
    <w:p>
      <w:r>
        <w:t>Week 4: Mixed review + Unit Assessment (content covered so far only)</w:t>
      </w:r>
    </w:p>
    <w:p>
      <w:pPr>
        <w:pStyle w:val="Heading2"/>
      </w:pPr>
      <w:r>
        <w:t>Grade 6</w:t>
      </w:r>
    </w:p>
    <w:p>
      <w:pPr>
        <w:pStyle w:val="Heading3"/>
      </w:pPr>
      <w:r>
        <w:t>August</w:t>
      </w:r>
    </w:p>
    <w:p>
      <w:r>
        <w:t>Week 1: Ratios; fraction division; negative numbers; expressions; area/surface area; statistics – New CCSS-aligned content introduction</w:t>
      </w:r>
    </w:p>
    <w:p>
      <w:r>
        <w:t>Week 2: Ratios; fraction division; negative numbers; expressions; area/surface area; statistics – Procedural fluency development</w:t>
      </w:r>
    </w:p>
    <w:p>
      <w:r>
        <w:t>Week 3: Ratios; fraction division; negative numbers; expressions; area/surface area; statistics – Application in multi-step word problems</w:t>
      </w:r>
    </w:p>
    <w:p>
      <w:r>
        <w:t>Week 4: Mixed review + Unit Assessment (content covered so far only)</w:t>
      </w:r>
    </w:p>
    <w:p>
      <w:pPr>
        <w:pStyle w:val="Heading3"/>
      </w:pPr>
      <w:r>
        <w:t>September</w:t>
      </w:r>
    </w:p>
    <w:p>
      <w:r>
        <w:t>Week 1: Ratios; fraction division; negative numbers; expressions; area/surface area; statistics – New CCSS-aligned content introduction</w:t>
      </w:r>
    </w:p>
    <w:p>
      <w:r>
        <w:t>Week 2: Ratios; fraction division; negative numbers; expressions; area/surface area; statistics – Procedural fluency development</w:t>
      </w:r>
    </w:p>
    <w:p>
      <w:r>
        <w:t>Week 3: Ratios; fraction division; negative numbers; expressions; area/surface area; statistics – Application in multi-step word problems</w:t>
      </w:r>
    </w:p>
    <w:p>
      <w:r>
        <w:t>Week 4: Mixed review + Unit Assessment (content covered so far only)</w:t>
      </w:r>
    </w:p>
    <w:p>
      <w:pPr>
        <w:pStyle w:val="Heading3"/>
      </w:pPr>
      <w:r>
        <w:t>October</w:t>
      </w:r>
    </w:p>
    <w:p>
      <w:r>
        <w:t>Week 1: Ratios; fraction division; negative numbers; expressions; area/surface area; statistics – New CCSS-aligned content introduction</w:t>
      </w:r>
    </w:p>
    <w:p>
      <w:r>
        <w:t>Week 2: Ratios; fraction division; negative numbers; expressions; area/surface area; statistics – Procedural fluency development</w:t>
      </w:r>
    </w:p>
    <w:p>
      <w:r>
        <w:t>Week 3: Ratios; fraction division; negative numbers; expressions; area/surface area; statistics – Application in multi-step word problems</w:t>
      </w:r>
    </w:p>
    <w:p>
      <w:r>
        <w:t>Week 4: Mixed review + Unit Assessment (content covered so far only)</w:t>
      </w:r>
    </w:p>
    <w:p>
      <w:pPr>
        <w:pStyle w:val="Heading3"/>
      </w:pPr>
      <w:r>
        <w:t>November</w:t>
      </w:r>
    </w:p>
    <w:p>
      <w:r>
        <w:t>Week 1: Ratios; fraction division; negative numbers; expressions; area/surface area; statistics – New CCSS-aligned content introduction</w:t>
      </w:r>
    </w:p>
    <w:p>
      <w:r>
        <w:t>Week 2: Ratios; fraction division; negative numbers; expressions; area/surface area; statistics – Procedural fluency development</w:t>
      </w:r>
    </w:p>
    <w:p>
      <w:r>
        <w:t>Week 3: Ratios; fraction division; negative numbers; expressions; area/surface area; statistics – Application in multi-step word problems</w:t>
      </w:r>
    </w:p>
    <w:p>
      <w:r>
        <w:t>Week 4: Mixed review + Unit Assessment (content covered so far only)</w:t>
      </w:r>
    </w:p>
    <w:p>
      <w:pPr>
        <w:pStyle w:val="Heading3"/>
      </w:pPr>
      <w:r>
        <w:t>December</w:t>
      </w:r>
    </w:p>
    <w:p>
      <w:r>
        <w:t>Week 1: Ratios; fraction division; negative numbers; expressions; area/surface area; statistics – New CCSS-aligned content introduction</w:t>
      </w:r>
    </w:p>
    <w:p>
      <w:r>
        <w:t>Week 2: Ratios; fraction division; negative numbers; expressions; area/surface area; statistics – Procedural fluency development</w:t>
      </w:r>
    </w:p>
    <w:p>
      <w:r>
        <w:t>Week 3: Ratios; fraction division; negative numbers; expressions; area/surface area; statistics – Application in multi-step word problems</w:t>
      </w:r>
    </w:p>
    <w:p>
      <w:r>
        <w:t>Week 4: Mixed review + Unit Assessment (content covered so far only)</w:t>
      </w:r>
    </w:p>
    <w:p>
      <w:pPr>
        <w:pStyle w:val="Heading3"/>
      </w:pPr>
      <w:r>
        <w:t>January</w:t>
      </w:r>
    </w:p>
    <w:p>
      <w:r>
        <w:t>Week 1: Ratios; fraction division; negative numbers; expressions; area/surface area; statistics – New CCSS-aligned content introduction</w:t>
      </w:r>
    </w:p>
    <w:p>
      <w:r>
        <w:t>Week 2: Ratios; fraction division; negative numbers; expressions; area/surface area; statistics – Procedural fluency development</w:t>
      </w:r>
    </w:p>
    <w:p>
      <w:r>
        <w:t>Week 3: Ratios; fraction division; negative numbers; expressions; area/surface area; statistics – Application in multi-step word problems</w:t>
      </w:r>
    </w:p>
    <w:p>
      <w:r>
        <w:t>Week 4: Mixed review + Unit Assessment (content covered so far only)</w:t>
      </w:r>
    </w:p>
    <w:p>
      <w:pPr>
        <w:pStyle w:val="Heading3"/>
      </w:pPr>
      <w:r>
        <w:t>February</w:t>
      </w:r>
    </w:p>
    <w:p>
      <w:r>
        <w:t>Week 1: Ratios; fraction division; negative numbers; expressions; area/surface area; statistics – New CCSS-aligned content introduction</w:t>
      </w:r>
    </w:p>
    <w:p>
      <w:r>
        <w:t>Week 2: Ratios; fraction division; negative numbers; expressions; area/surface area; statistics – Procedural fluency development</w:t>
      </w:r>
    </w:p>
    <w:p>
      <w:r>
        <w:t>Week 3: Ratios; fraction division; negative numbers; expressions; area/surface area; statistics – Application in multi-step word problems</w:t>
      </w:r>
    </w:p>
    <w:p>
      <w:r>
        <w:t>Week 4: Mixed review + Unit Assessment (content covered so far only)</w:t>
      </w:r>
    </w:p>
    <w:p>
      <w:pPr>
        <w:pStyle w:val="Heading3"/>
      </w:pPr>
      <w:r>
        <w:t>March</w:t>
      </w:r>
    </w:p>
    <w:p>
      <w:r>
        <w:t>Week 1: Ratios; fraction division; negative numbers; expressions; area/surface area; statistics – New CCSS-aligned content introduction</w:t>
      </w:r>
    </w:p>
    <w:p>
      <w:r>
        <w:t>Week 2: Ratios; fraction division; negative numbers; expressions; area/surface area; statistics – Procedural fluency development</w:t>
      </w:r>
    </w:p>
    <w:p>
      <w:r>
        <w:t>Week 3: Ratios; fraction division; negative numbers; expressions; area/surface area; statistics – Application in multi-step word problems</w:t>
      </w:r>
    </w:p>
    <w:p>
      <w:r>
        <w:t>Week 4: Mixed review + Unit Assessment (content covered so far only)</w:t>
      </w:r>
    </w:p>
    <w:p>
      <w:pPr>
        <w:pStyle w:val="Heading3"/>
      </w:pPr>
      <w:r>
        <w:t>April</w:t>
      </w:r>
    </w:p>
    <w:p>
      <w:r>
        <w:t>Week 1: Ratios; fraction division; negative numbers; expressions; area/surface area; statistics – New CCSS-aligned content introduction</w:t>
      </w:r>
    </w:p>
    <w:p>
      <w:r>
        <w:t>Week 2: Ratios; fraction division; negative numbers; expressions; area/surface area; statistics – Procedural fluency development</w:t>
      </w:r>
    </w:p>
    <w:p>
      <w:r>
        <w:t>Week 3: Ratios; fraction division; negative numbers; expressions; area/surface area; statistics – Application in multi-step word problems</w:t>
      </w:r>
    </w:p>
    <w:p>
      <w:r>
        <w:t>Week 4: Mixed review + Unit Assessment (content covered so far only)</w:t>
      </w:r>
    </w:p>
    <w:p>
      <w:pPr>
        <w:pStyle w:val="Heading3"/>
      </w:pPr>
      <w:r>
        <w:t>May</w:t>
      </w:r>
    </w:p>
    <w:p>
      <w:r>
        <w:t>Week 1: Ratios; fraction division; negative numbers; expressions; area/surface area; statistics – New CCSS-aligned content introduction</w:t>
      </w:r>
    </w:p>
    <w:p>
      <w:r>
        <w:t>Week 2: Ratios; fraction division; negative numbers; expressions; area/surface area; statistics – Procedural fluency development</w:t>
      </w:r>
    </w:p>
    <w:p>
      <w:r>
        <w:t>Week 3: Ratios; fraction division; negative numbers; expressions; area/surface area; statistics – Application in multi-step word problems</w:t>
      </w:r>
    </w:p>
    <w:p>
      <w:r>
        <w:t>Week 4: Mixed review + Unit Assessment (content covered so far only)</w:t>
      </w:r>
    </w:p>
    <w:p>
      <w:pPr>
        <w:pStyle w:val="Heading3"/>
      </w:pPr>
      <w:r>
        <w:t>June</w:t>
      </w:r>
    </w:p>
    <w:p>
      <w:r>
        <w:t>Week 1: Ratios; fraction division; negative numbers; expressions; area/surface area; statistics – New CCSS-aligned content introduction</w:t>
      </w:r>
    </w:p>
    <w:p>
      <w:r>
        <w:t>Week 2: Ratios; fraction division; negative numbers; expressions; area/surface area; statistics – Procedural fluency development</w:t>
      </w:r>
    </w:p>
    <w:p>
      <w:r>
        <w:t>Week 3: Ratios; fraction division; negative numbers; expressions; area/surface area; statistics – Application in multi-step word problems</w:t>
      </w:r>
    </w:p>
    <w:p>
      <w:r>
        <w:t>Week 4: Mixed review + Unit Assessment (content covered so far only)</w:t>
      </w:r>
    </w:p>
    <w:p>
      <w:pPr>
        <w:pStyle w:val="Heading2"/>
      </w:pPr>
      <w:r>
        <w:t>Grade 7</w:t>
      </w:r>
    </w:p>
    <w:p>
      <w:pPr>
        <w:pStyle w:val="Heading3"/>
      </w:pPr>
      <w:r>
        <w:t>August</w:t>
      </w:r>
    </w:p>
    <w:p>
      <w:r>
        <w:t>Week 1: Proportional relationships; rational numbers; solving equations; geometry; probability – New CCSS-aligned content introduction</w:t>
      </w:r>
    </w:p>
    <w:p>
      <w:r>
        <w:t>Week 2: Proportional relationships; rational numbers; solving equations; geometry; probability – Procedural fluency development</w:t>
      </w:r>
    </w:p>
    <w:p>
      <w:r>
        <w:t>Week 3: Proportional relationships; rational numbers; solving equations; geometry; probability – Application in multi-step word problems</w:t>
      </w:r>
    </w:p>
    <w:p>
      <w:r>
        <w:t>Week 4: Mixed review + Unit Assessment (content covered so far only)</w:t>
      </w:r>
    </w:p>
    <w:p>
      <w:pPr>
        <w:pStyle w:val="Heading3"/>
      </w:pPr>
      <w:r>
        <w:t>September</w:t>
      </w:r>
    </w:p>
    <w:p>
      <w:r>
        <w:t>Week 1: Proportional relationships; rational numbers; solving equations; geometry; probability – New CCSS-aligned content introduction</w:t>
      </w:r>
    </w:p>
    <w:p>
      <w:r>
        <w:t>Week 2: Proportional relationships; rational numbers; solving equations; geometry; probability – Procedural fluency development</w:t>
      </w:r>
    </w:p>
    <w:p>
      <w:r>
        <w:t>Week 3: Proportional relationships; rational numbers; solving equations; geometry; probability – Application in multi-step word problems</w:t>
      </w:r>
    </w:p>
    <w:p>
      <w:r>
        <w:t>Week 4: Mixed review + Unit Assessment (content covered so far only)</w:t>
      </w:r>
    </w:p>
    <w:p>
      <w:pPr>
        <w:pStyle w:val="Heading3"/>
      </w:pPr>
      <w:r>
        <w:t>October</w:t>
      </w:r>
    </w:p>
    <w:p>
      <w:r>
        <w:t>Week 1: Proportional relationships; rational numbers; solving equations; geometry; probability – New CCSS-aligned content introduction</w:t>
      </w:r>
    </w:p>
    <w:p>
      <w:r>
        <w:t>Week 2: Proportional relationships; rational numbers; solving equations; geometry; probability – Procedural fluency development</w:t>
      </w:r>
    </w:p>
    <w:p>
      <w:r>
        <w:t>Week 3: Proportional relationships; rational numbers; solving equations; geometry; probability – Application in multi-step word problems</w:t>
      </w:r>
    </w:p>
    <w:p>
      <w:r>
        <w:t>Week 4: Mixed review + Unit Assessment (content covered so far only)</w:t>
      </w:r>
    </w:p>
    <w:p>
      <w:pPr>
        <w:pStyle w:val="Heading3"/>
      </w:pPr>
      <w:r>
        <w:t>November</w:t>
      </w:r>
    </w:p>
    <w:p>
      <w:r>
        <w:t>Week 1: Proportional relationships; rational numbers; solving equations; geometry; probability – New CCSS-aligned content introduction</w:t>
      </w:r>
    </w:p>
    <w:p>
      <w:r>
        <w:t>Week 2: Proportional relationships; rational numbers; solving equations; geometry; probability – Procedural fluency development</w:t>
      </w:r>
    </w:p>
    <w:p>
      <w:r>
        <w:t>Week 3: Proportional relationships; rational numbers; solving equations; geometry; probability – Application in multi-step word problems</w:t>
      </w:r>
    </w:p>
    <w:p>
      <w:r>
        <w:t>Week 4: Mixed review + Unit Assessment (content covered so far only)</w:t>
      </w:r>
    </w:p>
    <w:p>
      <w:pPr>
        <w:pStyle w:val="Heading3"/>
      </w:pPr>
      <w:r>
        <w:t>December</w:t>
      </w:r>
    </w:p>
    <w:p>
      <w:r>
        <w:t>Week 1: Proportional relationships; rational numbers; solving equations; geometry; probability – New CCSS-aligned content introduction</w:t>
      </w:r>
    </w:p>
    <w:p>
      <w:r>
        <w:t>Week 2: Proportional relationships; rational numbers; solving equations; geometry; probability – Procedural fluency development</w:t>
      </w:r>
    </w:p>
    <w:p>
      <w:r>
        <w:t>Week 3: Proportional relationships; rational numbers; solving equations; geometry; probability – Application in multi-step word problems</w:t>
      </w:r>
    </w:p>
    <w:p>
      <w:r>
        <w:t>Week 4: Mixed review + Unit Assessment (content covered so far only)</w:t>
      </w:r>
    </w:p>
    <w:p>
      <w:pPr>
        <w:pStyle w:val="Heading3"/>
      </w:pPr>
      <w:r>
        <w:t>January</w:t>
      </w:r>
    </w:p>
    <w:p>
      <w:r>
        <w:t>Week 1: Proportional relationships; rational numbers; solving equations; geometry; probability – New CCSS-aligned content introduction</w:t>
      </w:r>
    </w:p>
    <w:p>
      <w:r>
        <w:t>Week 2: Proportional relationships; rational numbers; solving equations; geometry; probability – Procedural fluency development</w:t>
      </w:r>
    </w:p>
    <w:p>
      <w:r>
        <w:t>Week 3: Proportional relationships; rational numbers; solving equations; geometry; probability – Application in multi-step word problems</w:t>
      </w:r>
    </w:p>
    <w:p>
      <w:r>
        <w:t>Week 4: Mixed review + Unit Assessment (content covered so far only)</w:t>
      </w:r>
    </w:p>
    <w:p>
      <w:pPr>
        <w:pStyle w:val="Heading3"/>
      </w:pPr>
      <w:r>
        <w:t>February</w:t>
      </w:r>
    </w:p>
    <w:p>
      <w:r>
        <w:t>Week 1: Proportional relationships; rational numbers; solving equations; geometry; probability – New CCSS-aligned content introduction</w:t>
      </w:r>
    </w:p>
    <w:p>
      <w:r>
        <w:t>Week 2: Proportional relationships; rational numbers; solving equations; geometry; probability – Procedural fluency development</w:t>
      </w:r>
    </w:p>
    <w:p>
      <w:r>
        <w:t>Week 3: Proportional relationships; rational numbers; solving equations; geometry; probability – Application in multi-step word problems</w:t>
      </w:r>
    </w:p>
    <w:p>
      <w:r>
        <w:t>Week 4: Mixed review + Unit Assessment (content covered so far only)</w:t>
      </w:r>
    </w:p>
    <w:p>
      <w:pPr>
        <w:pStyle w:val="Heading3"/>
      </w:pPr>
      <w:r>
        <w:t>March</w:t>
      </w:r>
    </w:p>
    <w:p>
      <w:r>
        <w:t>Week 1: Proportional relationships; rational numbers; solving equations; geometry; probability – New CCSS-aligned content introduction</w:t>
      </w:r>
    </w:p>
    <w:p>
      <w:r>
        <w:t>Week 2: Proportional relationships; rational numbers; solving equations; geometry; probability – Procedural fluency development</w:t>
      </w:r>
    </w:p>
    <w:p>
      <w:r>
        <w:t>Week 3: Proportional relationships; rational numbers; solving equations; geometry; probability – Application in multi-step word problems</w:t>
      </w:r>
    </w:p>
    <w:p>
      <w:r>
        <w:t>Week 4: Mixed review + Unit Assessment (content covered so far only)</w:t>
      </w:r>
    </w:p>
    <w:p>
      <w:pPr>
        <w:pStyle w:val="Heading3"/>
      </w:pPr>
      <w:r>
        <w:t>April</w:t>
      </w:r>
    </w:p>
    <w:p>
      <w:r>
        <w:t>Week 1: Proportional relationships; rational numbers; solving equations; geometry; probability – New CCSS-aligned content introduction</w:t>
      </w:r>
    </w:p>
    <w:p>
      <w:r>
        <w:t>Week 2: Proportional relationships; rational numbers; solving equations; geometry; probability – Procedural fluency development</w:t>
      </w:r>
    </w:p>
    <w:p>
      <w:r>
        <w:t>Week 3: Proportional relationships; rational numbers; solving equations; geometry; probability – Application in multi-step word problems</w:t>
      </w:r>
    </w:p>
    <w:p>
      <w:r>
        <w:t>Week 4: Mixed review + Unit Assessment (content covered so far only)</w:t>
      </w:r>
    </w:p>
    <w:p>
      <w:pPr>
        <w:pStyle w:val="Heading3"/>
      </w:pPr>
      <w:r>
        <w:t>May</w:t>
      </w:r>
    </w:p>
    <w:p>
      <w:r>
        <w:t>Week 1: Proportional relationships; rational numbers; solving equations; geometry; probability – New CCSS-aligned content introduction</w:t>
      </w:r>
    </w:p>
    <w:p>
      <w:r>
        <w:t>Week 2: Proportional relationships; rational numbers; solving equations; geometry; probability – Procedural fluency development</w:t>
      </w:r>
    </w:p>
    <w:p>
      <w:r>
        <w:t>Week 3: Proportional relationships; rational numbers; solving equations; geometry; probability – Application in multi-step word problems</w:t>
      </w:r>
    </w:p>
    <w:p>
      <w:r>
        <w:t>Week 4: Mixed review + Unit Assessment (content covered so far only)</w:t>
      </w:r>
    </w:p>
    <w:p>
      <w:pPr>
        <w:pStyle w:val="Heading3"/>
      </w:pPr>
      <w:r>
        <w:t>June</w:t>
      </w:r>
    </w:p>
    <w:p>
      <w:r>
        <w:t>Week 1: Proportional relationships; rational numbers; solving equations; geometry; probability – New CCSS-aligned content introduction</w:t>
      </w:r>
    </w:p>
    <w:p>
      <w:r>
        <w:t>Week 2: Proportional relationships; rational numbers; solving equations; geometry; probability – Procedural fluency development</w:t>
      </w:r>
    </w:p>
    <w:p>
      <w:r>
        <w:t>Week 3: Proportional relationships; rational numbers; solving equations; geometry; probability – Application in multi-step word problems</w:t>
      </w:r>
    </w:p>
    <w:p>
      <w:r>
        <w:t>Week 4: Mixed review + Unit Assessment (content covered so far only)</w:t>
      </w:r>
    </w:p>
    <w:p>
      <w:pPr>
        <w:pStyle w:val="Heading2"/>
      </w:pPr>
      <w:r>
        <w:t>Grade 8</w:t>
      </w:r>
    </w:p>
    <w:p>
      <w:pPr>
        <w:pStyle w:val="Heading3"/>
      </w:pPr>
      <w:r>
        <w:t>August</w:t>
      </w:r>
    </w:p>
    <w:p>
      <w:r>
        <w:t>Week 1: Linear equations; functions; systems; transformations; Pythagorean theorem; irrational numbers – New CCSS-aligned content introduction</w:t>
      </w:r>
    </w:p>
    <w:p>
      <w:r>
        <w:t>Week 2: Linear equations; functions; systems; transformations; Pythagorean theorem; irrational numbers – Procedural fluency development</w:t>
      </w:r>
    </w:p>
    <w:p>
      <w:r>
        <w:t>Week 3: Linear equations; functions; systems; transformations; Pythagorean theorem; irrational numbers – Application in multi-step word problems</w:t>
      </w:r>
    </w:p>
    <w:p>
      <w:r>
        <w:t>Week 4: Mixed review + Unit Assessment (content covered so far only)</w:t>
      </w:r>
    </w:p>
    <w:p>
      <w:pPr>
        <w:pStyle w:val="Heading3"/>
      </w:pPr>
      <w:r>
        <w:t>September</w:t>
      </w:r>
    </w:p>
    <w:p>
      <w:r>
        <w:t>Week 1: Linear equations; functions; systems; transformations; Pythagorean theorem; irrational numbers – New CCSS-aligned content introduction</w:t>
      </w:r>
    </w:p>
    <w:p>
      <w:r>
        <w:t>Week 2: Linear equations; functions; systems; transformations; Pythagorean theorem; irrational numbers – Procedural fluency development</w:t>
      </w:r>
    </w:p>
    <w:p>
      <w:r>
        <w:t>Week 3: Linear equations; functions; systems; transformations; Pythagorean theorem; irrational numbers – Application in multi-step word problems</w:t>
      </w:r>
    </w:p>
    <w:p>
      <w:r>
        <w:t>Week 4: Mixed review + Unit Assessment (content covered so far only)</w:t>
      </w:r>
    </w:p>
    <w:p>
      <w:pPr>
        <w:pStyle w:val="Heading3"/>
      </w:pPr>
      <w:r>
        <w:t>October</w:t>
      </w:r>
    </w:p>
    <w:p>
      <w:r>
        <w:t>Week 1: Linear equations; functions; systems; transformations; Pythagorean theorem; irrational numbers – New CCSS-aligned content introduction</w:t>
      </w:r>
    </w:p>
    <w:p>
      <w:r>
        <w:t>Week 2: Linear equations; functions; systems; transformations; Pythagorean theorem; irrational numbers – Procedural fluency development</w:t>
      </w:r>
    </w:p>
    <w:p>
      <w:r>
        <w:t>Week 3: Linear equations; functions; systems; transformations; Pythagorean theorem; irrational numbers – Application in multi-step word problems</w:t>
      </w:r>
    </w:p>
    <w:p>
      <w:r>
        <w:t>Week 4: Mixed review + Unit Assessment (content covered so far only)</w:t>
      </w:r>
    </w:p>
    <w:p>
      <w:pPr>
        <w:pStyle w:val="Heading3"/>
      </w:pPr>
      <w:r>
        <w:t>November</w:t>
      </w:r>
    </w:p>
    <w:p>
      <w:r>
        <w:t>Week 1: Linear equations; functions; systems; transformations; Pythagorean theorem; irrational numbers – New CCSS-aligned content introduction</w:t>
      </w:r>
    </w:p>
    <w:p>
      <w:r>
        <w:t>Week 2: Linear equations; functions; systems; transformations; Pythagorean theorem; irrational numbers – Procedural fluency development</w:t>
      </w:r>
    </w:p>
    <w:p>
      <w:r>
        <w:t>Week 3: Linear equations; functions; systems; transformations; Pythagorean theorem; irrational numbers – Application in multi-step word problems</w:t>
      </w:r>
    </w:p>
    <w:p>
      <w:r>
        <w:t>Week 4: Mixed review + Unit Assessment (content covered so far only)</w:t>
      </w:r>
    </w:p>
    <w:p>
      <w:pPr>
        <w:pStyle w:val="Heading3"/>
      </w:pPr>
      <w:r>
        <w:t>December</w:t>
      </w:r>
    </w:p>
    <w:p>
      <w:r>
        <w:t>Week 1: Linear equations; functions; systems; transformations; Pythagorean theorem; irrational numbers – New CCSS-aligned content introduction</w:t>
      </w:r>
    </w:p>
    <w:p>
      <w:r>
        <w:t>Week 2: Linear equations; functions; systems; transformations; Pythagorean theorem; irrational numbers – Procedural fluency development</w:t>
      </w:r>
    </w:p>
    <w:p>
      <w:r>
        <w:t>Week 3: Linear equations; functions; systems; transformations; Pythagorean theorem; irrational numbers – Application in multi-step word problems</w:t>
      </w:r>
    </w:p>
    <w:p>
      <w:r>
        <w:t>Week 4: Mixed review + Unit Assessment (content covered so far only)</w:t>
      </w:r>
    </w:p>
    <w:p>
      <w:pPr>
        <w:pStyle w:val="Heading3"/>
      </w:pPr>
      <w:r>
        <w:t>January</w:t>
      </w:r>
    </w:p>
    <w:p>
      <w:r>
        <w:t>Week 1: Linear equations; functions; systems; transformations; Pythagorean theorem; irrational numbers – New CCSS-aligned content introduction</w:t>
      </w:r>
    </w:p>
    <w:p>
      <w:r>
        <w:t>Week 2: Linear equations; functions; systems; transformations; Pythagorean theorem; irrational numbers – Procedural fluency development</w:t>
      </w:r>
    </w:p>
    <w:p>
      <w:r>
        <w:t>Week 3: Linear equations; functions; systems; transformations; Pythagorean theorem; irrational numbers – Application in multi-step word problems</w:t>
      </w:r>
    </w:p>
    <w:p>
      <w:r>
        <w:t>Week 4: Mixed review + Unit Assessment (content covered so far only)</w:t>
      </w:r>
    </w:p>
    <w:p>
      <w:pPr>
        <w:pStyle w:val="Heading3"/>
      </w:pPr>
      <w:r>
        <w:t>February</w:t>
      </w:r>
    </w:p>
    <w:p>
      <w:r>
        <w:t>Week 1: Linear equations; functions; systems; transformations; Pythagorean theorem; irrational numbers – New CCSS-aligned content introduction</w:t>
      </w:r>
    </w:p>
    <w:p>
      <w:r>
        <w:t>Week 2: Linear equations; functions; systems; transformations; Pythagorean theorem; irrational numbers – Procedural fluency development</w:t>
      </w:r>
    </w:p>
    <w:p>
      <w:r>
        <w:t>Week 3: Linear equations; functions; systems; transformations; Pythagorean theorem; irrational numbers – Application in multi-step word problems</w:t>
      </w:r>
    </w:p>
    <w:p>
      <w:r>
        <w:t>Week 4: Mixed review + Unit Assessment (content covered so far only)</w:t>
      </w:r>
    </w:p>
    <w:p>
      <w:pPr>
        <w:pStyle w:val="Heading3"/>
      </w:pPr>
      <w:r>
        <w:t>March</w:t>
      </w:r>
    </w:p>
    <w:p>
      <w:r>
        <w:t>Week 1: Linear equations; functions; systems; transformations; Pythagorean theorem; irrational numbers – New CCSS-aligned content introduction</w:t>
      </w:r>
    </w:p>
    <w:p>
      <w:r>
        <w:t>Week 2: Linear equations; functions; systems; transformations; Pythagorean theorem; irrational numbers – Procedural fluency development</w:t>
      </w:r>
    </w:p>
    <w:p>
      <w:r>
        <w:t>Week 3: Linear equations; functions; systems; transformations; Pythagorean theorem; irrational numbers – Application in multi-step word problems</w:t>
      </w:r>
    </w:p>
    <w:p>
      <w:r>
        <w:t>Week 4: Mixed review + Unit Assessment (content covered so far only)</w:t>
      </w:r>
    </w:p>
    <w:p>
      <w:pPr>
        <w:pStyle w:val="Heading3"/>
      </w:pPr>
      <w:r>
        <w:t>April</w:t>
      </w:r>
    </w:p>
    <w:p>
      <w:r>
        <w:t>Week 1: Linear equations; functions; systems; transformations; Pythagorean theorem; irrational numbers – New CCSS-aligned content introduction</w:t>
      </w:r>
    </w:p>
    <w:p>
      <w:r>
        <w:t>Week 2: Linear equations; functions; systems; transformations; Pythagorean theorem; irrational numbers – Procedural fluency development</w:t>
      </w:r>
    </w:p>
    <w:p>
      <w:r>
        <w:t>Week 3: Linear equations; functions; systems; transformations; Pythagorean theorem; irrational numbers – Application in multi-step word problems</w:t>
      </w:r>
    </w:p>
    <w:p>
      <w:r>
        <w:t>Week 4: Mixed review + Unit Assessment (content covered so far only)</w:t>
      </w:r>
    </w:p>
    <w:p>
      <w:pPr>
        <w:pStyle w:val="Heading3"/>
      </w:pPr>
      <w:r>
        <w:t>May</w:t>
      </w:r>
    </w:p>
    <w:p>
      <w:r>
        <w:t>Week 1: Linear equations; functions; systems; transformations; Pythagorean theorem; irrational numbers – New CCSS-aligned content introduction</w:t>
      </w:r>
    </w:p>
    <w:p>
      <w:r>
        <w:t>Week 2: Linear equations; functions; systems; transformations; Pythagorean theorem; irrational numbers – Procedural fluency development</w:t>
      </w:r>
    </w:p>
    <w:p>
      <w:r>
        <w:t>Week 3: Linear equations; functions; systems; transformations; Pythagorean theorem; irrational numbers – Application in multi-step word problems</w:t>
      </w:r>
    </w:p>
    <w:p>
      <w:r>
        <w:t>Week 4: Mixed review + Unit Assessment (content covered so far only)</w:t>
      </w:r>
    </w:p>
    <w:p>
      <w:pPr>
        <w:pStyle w:val="Heading3"/>
      </w:pPr>
      <w:r>
        <w:t>June</w:t>
      </w:r>
    </w:p>
    <w:p>
      <w:r>
        <w:t>Week 1: Linear equations; functions; systems; transformations; Pythagorean theorem; irrational numbers – New CCSS-aligned content introduction</w:t>
      </w:r>
    </w:p>
    <w:p>
      <w:r>
        <w:t>Week 2: Linear equations; functions; systems; transformations; Pythagorean theorem; irrational numbers – Procedural fluency development</w:t>
      </w:r>
    </w:p>
    <w:p>
      <w:r>
        <w:t>Week 3: Linear equations; functions; systems; transformations; Pythagorean theorem; irrational numbers – Application in multi-step word problems</w:t>
      </w:r>
    </w:p>
    <w:p>
      <w:r>
        <w:t>Week 4: Mixed review + Unit Assessment (content covered so far only)</w:t>
      </w:r>
    </w:p>
    <w:p>
      <w:pPr>
        <w:pStyle w:val="Heading2"/>
      </w:pPr>
      <w:r>
        <w:t>ASSESSMENT STRUCTURE (USA)</w:t>
      </w:r>
    </w:p>
    <w:p>
      <w:r>
        <w:t>Unit Test: 30–45 minutes</w:t>
        <w:br/>
        <w:t>Sections:</w:t>
        <w:br/>
        <w:t>- Computational fluency</w:t>
        <w:br/>
        <w:t>- Word problems</w:t>
        <w:br/>
        <w:t>- Conceptual reasoning</w:t>
        <w:br/>
        <w:t>- Geometry/measurement</w:t>
        <w:br/>
        <w:t>- Data analysis</w:t>
        <w:br/>
        <w:br/>
        <w:t>Percentage Grading Scale:</w:t>
        <w:br/>
        <w:t>90–100% → A</w:t>
        <w:br/>
        <w:t>80–89% → B</w:t>
        <w:br/>
        <w:t>70–79% → C</w:t>
        <w:br/>
        <w:t>60–69% → D</w:t>
        <w:br/>
        <w:t>Below 60% → 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