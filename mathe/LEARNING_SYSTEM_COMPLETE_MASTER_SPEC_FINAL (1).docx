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PLATFORM LEARNING SYSTEM – COMPLETE MASTER SPECIFICATION</w:t>
      </w:r>
    </w:p>
    <w:p>
      <w:r>
        <w:t>Game Integrated Learning Category – Mathematics Grade 1–8</w:t>
      </w:r>
    </w:p>
    <w:p>
      <w:r>
        <w:t>Architecture Target: React Frontend | Optional NestJS Backend | LocalStorage Primary</w:t>
      </w:r>
    </w:p>
    <w:p>
      <w:r>
        <w:t>Complete curriculum, test design, economy integration, avatar system and progression logic.</w:t>
      </w:r>
    </w:p>
    <w:p/>
    <w:p>
      <w:pPr>
        <w:pStyle w:val="Heading2"/>
      </w:pPr>
      <w:r>
        <w:t>1. SYSTEM POSITION INSIDE GAME PLATFORM</w:t>
      </w:r>
    </w:p>
    <w:p>
      <w:r>
        <w:t>Learning is a category inside the game platform.</w:t>
        <w:br/>
        <w:t>Path:</w:t>
        <w:br/>
        <w:t>/learning → /math → Grade Select → Month → Practice → Mini-Test → Klassenarbeit → Result</w:t>
        <w:br/>
        <w:t>Learning uses global star currency and integrates with avatar and shop systems.</w:t>
      </w:r>
    </w:p>
    <w:p>
      <w:pPr>
        <w:pStyle w:val="Heading2"/>
      </w:pPr>
      <w:r>
        <w:t>2. CURRICULUM STRUCTURE (GRADE 1–8)</w:t>
      </w:r>
    </w:p>
    <w:p>
      <w:r>
        <w:t>Hierarchy:</w:t>
        <w:br/>
        <w:t>Country (DE) → Grade (1–8) → School Year → Month (Sep–Jul) → Week (1–4) → Modules → Tests</w:t>
        <w:br/>
        <w:br/>
        <w:t>Each month:</w:t>
        <w:br/>
        <w:t>- Core Topic (60%)</w:t>
        <w:br/>
        <w:t>- Review (15%)</w:t>
        <w:br/>
        <w:t>- Geometry/Measurement (10%)</w:t>
        <w:br/>
        <w:t>- Word Problems (15%)</w:t>
        <w:br/>
        <w:t>- Mini-Test (Week 4)</w:t>
        <w:br/>
        <w:t>- Klassenarbeit (Week 4 End)</w:t>
      </w:r>
    </w:p>
    <w:p>
      <w:pPr>
        <w:pStyle w:val="Heading3"/>
      </w:pPr>
      <w:r>
        <w:t>Grade 1</w:t>
      </w:r>
    </w:p>
    <w:p>
      <w:r>
        <w:t>Annual Topics: Numbers to 100, Addition/Subtraction to 20, Tens crossing, Clock, Length cm</w:t>
      </w:r>
    </w:p>
    <w:p>
      <w:r>
        <w:t>Monthly Flow:</w:t>
        <w:br/>
        <w:t>Week 1: Core Introduction</w:t>
        <w:br/>
        <w:t>Week 2: Core Deepening + Word Problems</w:t>
        <w:br/>
        <w:t>Week 3: Geometry/Measurement + Review</w:t>
        <w:br/>
        <w:t>Week 4: Mixed Practice + Mini-Test + Klassenarbeit</w:t>
      </w:r>
    </w:p>
    <w:p>
      <w:pPr>
        <w:pStyle w:val="Heading3"/>
      </w:pPr>
      <w:r>
        <w:t>Grade 2</w:t>
      </w:r>
    </w:p>
    <w:p>
      <w:r>
        <w:t>Annual Topics: Numbers to 1000, Written +/-, Multiplication intro, Division basics, Units</w:t>
      </w:r>
    </w:p>
    <w:p>
      <w:r>
        <w:t>Monthly Flow:</w:t>
        <w:br/>
        <w:t>Week 1: Core Introduction</w:t>
        <w:br/>
        <w:t>Week 2: Core Deepening + Word Problems</w:t>
        <w:br/>
        <w:t>Week 3: Geometry/Measurement + Review</w:t>
        <w:br/>
        <w:t>Week 4: Mixed Practice + Mini-Test + Klassenarbeit</w:t>
      </w:r>
    </w:p>
    <w:p>
      <w:pPr>
        <w:pStyle w:val="Heading3"/>
      </w:pPr>
      <w:r>
        <w:t>Grade 3</w:t>
      </w:r>
    </w:p>
    <w:p>
      <w:r>
        <w:t>Annual Topics: Written +,-,×,÷, Full table, Division remainder, Fractions intro, Perimeter</w:t>
      </w:r>
    </w:p>
    <w:p>
      <w:r>
        <w:t>Monthly Flow:</w:t>
        <w:br/>
        <w:t>Week 1: Core Introduction</w:t>
        <w:br/>
        <w:t>Week 2: Core Deepening + Word Problems</w:t>
        <w:br/>
        <w:t>Week 3: Geometry/Measurement + Review</w:t>
        <w:br/>
        <w:t>Week 4: Mixed Practice + Mini-Test + Klassenarbeit</w:t>
      </w:r>
    </w:p>
    <w:p>
      <w:pPr>
        <w:pStyle w:val="Heading3"/>
      </w:pPr>
      <w:r>
        <w:t>Grade 4</w:t>
      </w:r>
    </w:p>
    <w:p>
      <w:r>
        <w:t>Annual Topics: Numbers to 1,000,000, Written ×/÷, Fractions &amp; decimals, Area, Diagrams</w:t>
      </w:r>
    </w:p>
    <w:p>
      <w:r>
        <w:t>Monthly Flow:</w:t>
        <w:br/>
        <w:t>Week 1: Core Introduction</w:t>
        <w:br/>
        <w:t>Week 2: Core Deepening + Word Problems</w:t>
        <w:br/>
        <w:t>Week 3: Geometry/Measurement + Review</w:t>
        <w:br/>
        <w:t>Week 4: Mixed Practice + Mini-Test + Klassenarbeit</w:t>
      </w:r>
    </w:p>
    <w:p>
      <w:pPr>
        <w:pStyle w:val="Heading3"/>
      </w:pPr>
      <w:r>
        <w:t>Grade 5</w:t>
      </w:r>
    </w:p>
    <w:p>
      <w:r>
        <w:t>Annual Topics: Negative numbers, Fraction operations, Percent intro, Simple equations, Volume</w:t>
      </w:r>
    </w:p>
    <w:p>
      <w:r>
        <w:t>Monthly Flow:</w:t>
        <w:br/>
        <w:t>Week 1: Core Introduction</w:t>
        <w:br/>
        <w:t>Week 2: Core Deepening + Word Problems</w:t>
        <w:br/>
        <w:t>Week 3: Geometry/Measurement + Review</w:t>
        <w:br/>
        <w:t>Week 4: Mixed Practice + Mini-Test + Klassenarbeit</w:t>
      </w:r>
    </w:p>
    <w:p>
      <w:pPr>
        <w:pStyle w:val="Heading3"/>
      </w:pPr>
      <w:r>
        <w:t>Grade 6</w:t>
      </w:r>
    </w:p>
    <w:p>
      <w:r>
        <w:t>Annual Topics: Ratio, Full percent, Algebra basics, Angles, Probability intro</w:t>
      </w:r>
    </w:p>
    <w:p>
      <w:r>
        <w:t>Monthly Flow:</w:t>
        <w:br/>
        <w:t>Week 1: Core Introduction</w:t>
        <w:br/>
        <w:t>Week 2: Core Deepening + Word Problems</w:t>
        <w:br/>
        <w:t>Week 3: Geometry/Measurement + Review</w:t>
        <w:br/>
        <w:t>Week 4: Mixed Practice + Mini-Test + Klassenarbeit</w:t>
      </w:r>
    </w:p>
    <w:p>
      <w:pPr>
        <w:pStyle w:val="Heading3"/>
      </w:pPr>
      <w:r>
        <w:t>Grade 7</w:t>
      </w:r>
    </w:p>
    <w:p>
      <w:r>
        <w:t>Annual Topics: Linear equations, Linear functions, Advanced percent, Pythagoras, Statistics</w:t>
      </w:r>
    </w:p>
    <w:p>
      <w:r>
        <w:t>Monthly Flow:</w:t>
        <w:br/>
        <w:t>Week 1: Core Introduction</w:t>
        <w:br/>
        <w:t>Week 2: Core Deepening + Word Problems</w:t>
        <w:br/>
        <w:t>Week 3: Geometry/Measurement + Review</w:t>
        <w:br/>
        <w:t>Week 4: Mixed Practice + Mini-Test + Klassenarbeit</w:t>
      </w:r>
    </w:p>
    <w:p>
      <w:pPr>
        <w:pStyle w:val="Heading3"/>
      </w:pPr>
      <w:r>
        <w:t>Grade 8</w:t>
      </w:r>
    </w:p>
    <w:p>
      <w:r>
        <w:t>Annual Topics: Quadratic expressions, Functions, Intercept theorem, Interest, Solid geometry</w:t>
      </w:r>
    </w:p>
    <w:p>
      <w:r>
        <w:t>Monthly Flow:</w:t>
        <w:br/>
        <w:t>Week 1: Core Introduction</w:t>
        <w:br/>
        <w:t>Week 2: Core Deepening + Word Problems</w:t>
        <w:br/>
        <w:t>Week 3: Geometry/Measurement + Review</w:t>
        <w:br/>
        <w:t>Week 4: Mixed Practice + Mini-Test + Klassenarbeit</w:t>
      </w:r>
    </w:p>
    <w:p>
      <w:pPr>
        <w:pStyle w:val="Heading2"/>
      </w:pPr>
      <w:r>
        <w:t>3. TEST ENGINE – REALISTIC EXAM DESIGN</w:t>
      </w:r>
    </w:p>
    <w:p>
      <w:r>
        <w:t>Mini-Test: 10–15 minutes</w:t>
        <w:br/>
        <w:t>Klassenarbeit: 30–45 minutes</w:t>
        <w:br/>
        <w:br/>
        <w:t>Sections:</w:t>
        <w:br/>
        <w:t>1. Kopfrechnen (4–6 points)</w:t>
        <w:br/>
        <w:t>2. Schriftlich rechnen (6–8 points)</w:t>
        <w:br/>
        <w:t>3. Maßeinheiten (4 points)</w:t>
        <w:br/>
        <w:t>4. Sachaufgaben (8–10 points)</w:t>
        <w:br/>
        <w:t>5. Geometrie (4–6 points)</w:t>
        <w:br/>
        <w:t>6. Bonus Task</w:t>
        <w:br/>
        <w:t>Total: 25–40 points</w:t>
        <w:br/>
        <w:t>Partial scoring allowed.</w:t>
      </w:r>
    </w:p>
    <w:p>
      <w:pPr>
        <w:pStyle w:val="Heading2"/>
      </w:pPr>
      <w:r>
        <w:t>4. GRADING SYSTEM</w:t>
      </w:r>
    </w:p>
    <w:p>
      <w:r>
        <w:t>90–100% → Grade 1</w:t>
        <w:br/>
        <w:t>80–89% → Grade 2</w:t>
        <w:br/>
        <w:t>65–79% → Grade 3</w:t>
        <w:br/>
        <w:t>50–64% → Grade 4</w:t>
        <w:br/>
        <w:t>30–49% → Grade 5</w:t>
        <w:br/>
        <w:t>0–29% → Grade 6</w:t>
      </w:r>
    </w:p>
    <w:p>
      <w:pPr>
        <w:pStyle w:val="Heading2"/>
      </w:pPr>
      <w:r>
        <w:t>5. STAR ECONOMY (Skin Price = 25 Stars)</w:t>
      </w:r>
    </w:p>
    <w:p>
      <w:r>
        <w:t>Monthly Max ≈ 22 Stars</w:t>
        <w:br/>
        <w:t>Mini-Test → 4 Stars</w:t>
        <w:br/>
        <w:t>Grade 1 → 12</w:t>
        <w:br/>
        <w:t>Grade 2 → 10</w:t>
        <w:br/>
        <w:t>Grade 3 → 8</w:t>
        <w:br/>
        <w:t>Grade 4 → 5</w:t>
        <w:br/>
        <w:t>Perfect Bonus → +3</w:t>
        <w:br/>
        <w:t>Month Completion → +3</w:t>
        <w:br/>
        <w:t>First attempt full reward.</w:t>
        <w:br/>
        <w:t>Second attempt 50%.</w:t>
        <w:br/>
        <w:t>Daily cap 30 Stars.</w:t>
      </w:r>
    </w:p>
    <w:p>
      <w:pPr>
        <w:pStyle w:val="Heading2"/>
      </w:pPr>
      <w:r>
        <w:t>6. XP SYSTEM</w:t>
      </w:r>
    </w:p>
    <w:p>
      <w:r>
        <w:t>XP for correct answers, streaks, practice completion.</w:t>
        <w:br/>
        <w:t>XP affects rank level.</w:t>
        <w:br/>
        <w:t>Stars are shop currency.</w:t>
      </w:r>
    </w:p>
    <w:p>
      <w:pPr>
        <w:pStyle w:val="Heading2"/>
      </w:pPr>
      <w:r>
        <w:t>7. AVATAR 3D INTEGRATION</w:t>
      </w:r>
    </w:p>
    <w:p>
      <w:r>
        <w:t>Desk Companion bottom-right.</w:t>
        <w:br/>
        <w:t>Modes: Practice (idle) / Exam (focused).</w:t>
        <w:br/>
        <w:t>States: idle, focused, happy, disappointed, streak, victory.</w:t>
        <w:br/>
        <w:t>Victory animation only after submission.</w:t>
        <w:br/>
        <w:t>Skins cosmetic only.</w:t>
        <w:br/>
        <w:t>Stored in localStorage.</w:t>
      </w:r>
    </w:p>
    <w:p>
      <w:pPr>
        <w:pStyle w:val="Heading2"/>
      </w:pPr>
      <w:r>
        <w:t>8. LOCAL STORAGE STRUCTURE</w:t>
      </w:r>
    </w:p>
    <w:p>
      <w:r>
        <w:t>All progress stored locally.</w:t>
        <w:br/>
        <w:t>Includes grade, months, stars, XP, avatar state.</w:t>
        <w:br/>
        <w:t>No mandatory registration required.</w:t>
      </w:r>
    </w:p>
    <w:p>
      <w:pPr>
        <w:pStyle w:val="Heading2"/>
      </w:pPr>
      <w:r>
        <w:t>9. UI REQUIREMENTS</w:t>
      </w:r>
    </w:p>
    <w:p>
      <w:r>
        <w:t>Exam layout must include name, date, timer, section headers, points display.</w:t>
        <w:br/>
        <w:t>Auto-save answers.</w:t>
        <w:br/>
        <w:t>Printable PDF mode.</w:t>
        <w:br/>
        <w:t>Serious look during exam.</w:t>
        <w:br/>
        <w:t>Reward animation after submission only.</w:t>
      </w:r>
    </w:p>
    <w:p>
      <w:pPr>
        <w:pStyle w:val="Heading2"/>
      </w:pPr>
      <w:r>
        <w:t>10. FINAL GOAL</w:t>
      </w:r>
    </w:p>
    <w:p>
      <w:r>
        <w:t>Hybrid realistic school exam system integrated into game economy.</w:t>
        <w:br/>
        <w:t>Balanced rewards.</w:t>
        <w:br/>
        <w:t>Structured curriculum.</w:t>
        <w:br/>
        <w:t>Avatar emotional engagement.</w:t>
        <w:br/>
        <w:t>Expandable architecture.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